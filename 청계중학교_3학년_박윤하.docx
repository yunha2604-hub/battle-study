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1440"/>
        <w:gridCol w:w="2592"/>
        <w:gridCol w:w="1440"/>
        <w:gridCol w:w="2592"/>
      </w:tblGrid>
      <w:tr w:rsidR="007829A0" w14:paraId="60AB7C4D" w14:textId="77777777">
        <w:tc>
          <w:tcPr>
            <w:tcW w:w="1728" w:type="dxa"/>
            <w:shd w:val="clear" w:color="auto" w:fill="D9D9D9"/>
            <w:vAlign w:val="center"/>
          </w:tcPr>
          <w:p w14:paraId="5ED295B0" w14:textId="77777777" w:rsidR="007829A0" w:rsidRDefault="0070754F">
            <w:pPr>
              <w:spacing w:before="120" w:after="120"/>
              <w:jc w:val="center"/>
            </w:pPr>
            <w:r>
              <w:rPr>
                <w:b/>
              </w:rPr>
              <w:t>2026학년도</w:t>
            </w:r>
          </w:p>
        </w:tc>
        <w:tc>
          <w:tcPr>
            <w:tcW w:w="8064" w:type="dxa"/>
            <w:gridSpan w:val="4"/>
            <w:vAlign w:val="center"/>
          </w:tcPr>
          <w:p w14:paraId="4FC5571B" w14:textId="77777777" w:rsidR="007829A0" w:rsidRDefault="0070754F">
            <w:pPr>
              <w:spacing w:before="120" w:after="120"/>
              <w:jc w:val="center"/>
              <w:rPr>
                <w:lang w:eastAsia="ko-KR"/>
              </w:rPr>
            </w:pPr>
            <w:r>
              <w:rPr>
                <w:b/>
                <w:lang w:eastAsia="ko-KR"/>
              </w:rPr>
              <w:t>전국 중학생 창업아이디어 경진대회 예선 과제</w:t>
            </w:r>
          </w:p>
        </w:tc>
      </w:tr>
      <w:tr w:rsidR="007829A0" w14:paraId="47904315" w14:textId="77777777">
        <w:tc>
          <w:tcPr>
            <w:tcW w:w="1728" w:type="dxa"/>
            <w:vAlign w:val="center"/>
          </w:tcPr>
          <w:p w14:paraId="2DCC797B" w14:textId="77777777" w:rsidR="007829A0" w:rsidRDefault="0070754F">
            <w:pPr>
              <w:spacing w:before="120" w:after="120"/>
              <w:jc w:val="center"/>
            </w:pPr>
            <w:r>
              <w:rPr>
                <w:b/>
              </w:rPr>
              <w:t>학 교 명</w:t>
            </w:r>
          </w:p>
        </w:tc>
        <w:tc>
          <w:tcPr>
            <w:tcW w:w="8064" w:type="dxa"/>
            <w:gridSpan w:val="4"/>
            <w:vAlign w:val="center"/>
          </w:tcPr>
          <w:p w14:paraId="185D1F8E" w14:textId="79779AED" w:rsidR="007829A0" w:rsidRDefault="00E46483">
            <w:pPr>
              <w:spacing w:before="120" w:after="120"/>
            </w:pPr>
            <w:r>
              <w:rPr>
                <w:rFonts w:hint="eastAsia"/>
                <w:lang w:eastAsia="ko-KR"/>
              </w:rPr>
              <w:t>청계중학교</w:t>
            </w:r>
          </w:p>
        </w:tc>
      </w:tr>
      <w:tr w:rsidR="007829A0" w14:paraId="7E5ACC0B" w14:textId="77777777">
        <w:tc>
          <w:tcPr>
            <w:tcW w:w="1728" w:type="dxa"/>
            <w:vMerge w:val="restart"/>
            <w:vAlign w:val="center"/>
          </w:tcPr>
          <w:p w14:paraId="046A54D3" w14:textId="77777777" w:rsidR="007829A0" w:rsidRDefault="0070754F">
            <w:pPr>
              <w:spacing w:before="120" w:after="120"/>
              <w:jc w:val="center"/>
            </w:pPr>
            <w:r>
              <w:rPr>
                <w:b/>
              </w:rPr>
              <w:t>학 생</w:t>
            </w:r>
          </w:p>
        </w:tc>
        <w:tc>
          <w:tcPr>
            <w:tcW w:w="1440" w:type="dxa"/>
            <w:vAlign w:val="center"/>
          </w:tcPr>
          <w:p w14:paraId="7E44CE1B" w14:textId="77777777" w:rsidR="007829A0" w:rsidRDefault="0070754F">
            <w:pPr>
              <w:spacing w:before="120" w:after="120"/>
              <w:jc w:val="center"/>
            </w:pPr>
            <w:r>
              <w:rPr>
                <w:b/>
              </w:rPr>
              <w:t>성 명</w:t>
            </w:r>
          </w:p>
        </w:tc>
        <w:tc>
          <w:tcPr>
            <w:tcW w:w="2592" w:type="dxa"/>
            <w:vAlign w:val="center"/>
          </w:tcPr>
          <w:p w14:paraId="30A3EF80" w14:textId="22419DC1" w:rsidR="007829A0" w:rsidRDefault="00E46483">
            <w:pPr>
              <w:spacing w:before="120" w:after="12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박윤하</w:t>
            </w:r>
          </w:p>
        </w:tc>
        <w:tc>
          <w:tcPr>
            <w:tcW w:w="1440" w:type="dxa"/>
            <w:vAlign w:val="center"/>
          </w:tcPr>
          <w:p w14:paraId="1C27C78F" w14:textId="77777777" w:rsidR="007829A0" w:rsidRDefault="0070754F">
            <w:pPr>
              <w:spacing w:before="120" w:after="120"/>
              <w:jc w:val="center"/>
            </w:pPr>
            <w:r>
              <w:rPr>
                <w:b/>
              </w:rPr>
              <w:t>학 년</w:t>
            </w:r>
          </w:p>
        </w:tc>
        <w:tc>
          <w:tcPr>
            <w:tcW w:w="2592" w:type="dxa"/>
            <w:vAlign w:val="center"/>
          </w:tcPr>
          <w:p w14:paraId="3D1F8C6B" w14:textId="4A4DBD92" w:rsidR="007829A0" w:rsidRDefault="00E46483">
            <w:pPr>
              <w:spacing w:before="120" w:after="12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3</w:t>
            </w:r>
          </w:p>
        </w:tc>
      </w:tr>
      <w:tr w:rsidR="007829A0" w14:paraId="71EB73B6" w14:textId="77777777">
        <w:tc>
          <w:tcPr>
            <w:tcW w:w="1728" w:type="dxa"/>
            <w:vMerge/>
          </w:tcPr>
          <w:p w14:paraId="7C52C6C4" w14:textId="77777777" w:rsidR="007829A0" w:rsidRDefault="007829A0"/>
        </w:tc>
        <w:tc>
          <w:tcPr>
            <w:tcW w:w="1440" w:type="dxa"/>
            <w:vAlign w:val="center"/>
          </w:tcPr>
          <w:p w14:paraId="0EA04850" w14:textId="77777777" w:rsidR="007829A0" w:rsidRDefault="0070754F">
            <w:pPr>
              <w:spacing w:before="120" w:after="120"/>
              <w:jc w:val="center"/>
            </w:pPr>
            <w:r>
              <w:rPr>
                <w:b/>
              </w:rPr>
              <w:t>연 락 처</w:t>
            </w:r>
          </w:p>
        </w:tc>
        <w:tc>
          <w:tcPr>
            <w:tcW w:w="2592" w:type="dxa"/>
            <w:vAlign w:val="center"/>
          </w:tcPr>
          <w:p w14:paraId="3602E953" w14:textId="094950E8" w:rsidR="007829A0" w:rsidRDefault="00E46483">
            <w:pPr>
              <w:spacing w:before="120" w:after="12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01094921637</w:t>
            </w:r>
          </w:p>
        </w:tc>
        <w:tc>
          <w:tcPr>
            <w:tcW w:w="1440" w:type="dxa"/>
            <w:vAlign w:val="center"/>
          </w:tcPr>
          <w:p w14:paraId="28BDDAD6" w14:textId="77777777" w:rsidR="007829A0" w:rsidRDefault="0070754F">
            <w:pPr>
              <w:spacing w:before="120" w:after="120"/>
              <w:jc w:val="center"/>
            </w:pPr>
            <w:r>
              <w:rPr>
                <w:b/>
              </w:rPr>
              <w:t>e-mail</w:t>
            </w:r>
          </w:p>
        </w:tc>
        <w:tc>
          <w:tcPr>
            <w:tcW w:w="2592" w:type="dxa"/>
            <w:vAlign w:val="center"/>
          </w:tcPr>
          <w:p w14:paraId="16811ABD" w14:textId="49A1D35A" w:rsidR="007829A0" w:rsidRDefault="00E46483">
            <w:pPr>
              <w:spacing w:before="120" w:after="12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yunha2604@gmail.com</w:t>
            </w:r>
          </w:p>
        </w:tc>
      </w:tr>
      <w:tr w:rsidR="007829A0" w14:paraId="17C7D1DE" w14:textId="77777777">
        <w:tc>
          <w:tcPr>
            <w:tcW w:w="1728" w:type="dxa"/>
            <w:vAlign w:val="center"/>
          </w:tcPr>
          <w:p w14:paraId="70C31004" w14:textId="77777777" w:rsidR="007829A0" w:rsidRDefault="0070754F">
            <w:pPr>
              <w:spacing w:before="120" w:after="120"/>
              <w:jc w:val="center"/>
            </w:pPr>
            <w:r>
              <w:rPr>
                <w:b/>
              </w:rPr>
              <w:t>학 부 모</w:t>
            </w:r>
          </w:p>
        </w:tc>
        <w:tc>
          <w:tcPr>
            <w:tcW w:w="1440" w:type="dxa"/>
            <w:vAlign w:val="center"/>
          </w:tcPr>
          <w:p w14:paraId="064A4FE2" w14:textId="77777777" w:rsidR="007829A0" w:rsidRDefault="0070754F">
            <w:pPr>
              <w:spacing w:before="120" w:after="120"/>
              <w:jc w:val="center"/>
            </w:pPr>
            <w:r>
              <w:rPr>
                <w:b/>
              </w:rPr>
              <w:t>성 명</w:t>
            </w:r>
          </w:p>
        </w:tc>
        <w:tc>
          <w:tcPr>
            <w:tcW w:w="2592" w:type="dxa"/>
            <w:vAlign w:val="center"/>
          </w:tcPr>
          <w:p w14:paraId="6BE75044" w14:textId="4047316B" w:rsidR="007829A0" w:rsidRDefault="00E46483">
            <w:pPr>
              <w:spacing w:before="120" w:after="120"/>
            </w:pPr>
            <w:r>
              <w:rPr>
                <w:rFonts w:hint="eastAsia"/>
                <w:lang w:eastAsia="ko-KR"/>
              </w:rPr>
              <w:t>이주현</w:t>
            </w:r>
          </w:p>
        </w:tc>
        <w:tc>
          <w:tcPr>
            <w:tcW w:w="1440" w:type="dxa"/>
            <w:vAlign w:val="center"/>
          </w:tcPr>
          <w:p w14:paraId="23FF1F44" w14:textId="77777777" w:rsidR="007829A0" w:rsidRDefault="0070754F">
            <w:pPr>
              <w:spacing w:before="120" w:after="120"/>
              <w:jc w:val="center"/>
            </w:pPr>
            <w:r>
              <w:rPr>
                <w:b/>
              </w:rPr>
              <w:t>연 락 처</w:t>
            </w:r>
          </w:p>
        </w:tc>
        <w:tc>
          <w:tcPr>
            <w:tcW w:w="2592" w:type="dxa"/>
            <w:vAlign w:val="center"/>
          </w:tcPr>
          <w:p w14:paraId="0D5F302C" w14:textId="00F1D4DF" w:rsidR="007829A0" w:rsidRDefault="00E46483">
            <w:pPr>
              <w:spacing w:before="120" w:after="12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01094221637</w:t>
            </w:r>
          </w:p>
        </w:tc>
      </w:tr>
    </w:tbl>
    <w:p w14:paraId="67CAE8DE" w14:textId="77777777" w:rsidR="007829A0" w:rsidRDefault="007829A0"/>
    <w:p w14:paraId="6E5487D4" w14:textId="77777777" w:rsidR="007829A0" w:rsidRDefault="0070754F">
      <w:pPr>
        <w:spacing w:after="240"/>
        <w:jc w:val="center"/>
        <w:rPr>
          <w:lang w:eastAsia="ko-KR"/>
        </w:rPr>
      </w:pPr>
      <w:r>
        <w:rPr>
          <w:b/>
          <w:sz w:val="28"/>
          <w:lang w:eastAsia="ko-KR"/>
        </w:rPr>
        <w:t>[예선 과제 관련 유의사항 - 필독]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926"/>
      </w:tblGrid>
      <w:tr w:rsidR="007829A0" w14:paraId="4B709595" w14:textId="77777777">
        <w:tc>
          <w:tcPr>
            <w:tcW w:w="9936" w:type="dx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E6C5F70" w14:textId="77777777" w:rsidR="007829A0" w:rsidRDefault="0070754F" w:rsidP="00067B48">
            <w:pPr>
              <w:spacing w:after="200"/>
              <w:rPr>
                <w:lang w:eastAsia="ko-KR"/>
              </w:rPr>
            </w:pPr>
            <w:r>
              <w:rPr>
                <w:lang w:eastAsia="ko-KR"/>
              </w:rPr>
              <w:t>1. 각 문항별 글자 수 제한은 없음.</w:t>
            </w:r>
          </w:p>
          <w:p w14:paraId="7E962E24" w14:textId="77777777" w:rsidR="007829A0" w:rsidRDefault="0070754F" w:rsidP="00067B48">
            <w:pPr>
              <w:spacing w:after="200"/>
              <w:rPr>
                <w:lang w:eastAsia="ko-KR"/>
              </w:rPr>
            </w:pPr>
            <w:r>
              <w:rPr>
                <w:lang w:eastAsia="ko-KR"/>
              </w:rPr>
              <w:t xml:space="preserve">2. 문항별로 칸의 크기를 조절하여 작성 가능하며, 전체 </w:t>
            </w:r>
            <w:r>
              <w:rPr>
                <w:b/>
                <w:lang w:eastAsia="ko-KR"/>
              </w:rPr>
              <w:t>7장 이내</w:t>
            </w:r>
            <w:r>
              <w:rPr>
                <w:lang w:eastAsia="ko-KR"/>
              </w:rPr>
              <w:t>로 작성</w:t>
              <w:br/>
              <w:t xml:space="preserve">   (본 페이지는 분량에 포함되지 않음.)</w:t>
            </w:r>
          </w:p>
          <w:p w14:paraId="62750ED7" w14:textId="77777777" w:rsidR="007829A0" w:rsidRDefault="0070754F" w:rsidP="00067B48">
            <w:pPr>
              <w:spacing w:after="200"/>
              <w:rPr>
                <w:lang w:eastAsia="ko-KR"/>
              </w:rPr>
            </w:pPr>
            <w:r>
              <w:rPr>
                <w:lang w:eastAsia="ko-KR"/>
              </w:rPr>
              <w:t>3. 서식 규정은 '글자 크기 10pt 이상' 외에는 따로 없으며, 문항별로 필요한 이미지, 영상 링크 등 첨부자료는 문항별 칸 안에 첨부할 것</w:t>
            </w:r>
          </w:p>
          <w:p w14:paraId="3FC7405F" w14:textId="77777777" w:rsidR="007829A0" w:rsidRDefault="0070754F" w:rsidP="00067B48">
            <w:pPr>
              <w:spacing w:after="200"/>
              <w:rPr>
                <w:lang w:eastAsia="ko-KR"/>
              </w:rPr>
            </w:pPr>
            <w:r>
              <w:rPr>
                <w:lang w:eastAsia="ko-KR"/>
              </w:rPr>
              <w:t xml:space="preserve">4. 제출처 : </w:t>
            </w:r>
            <w:r>
              <w:rPr>
                <w:color w:val="0000FF"/>
                <w:u w:val="single"/>
                <w:lang w:eastAsia="ko-KR"/>
              </w:rPr>
              <w:t>startup@dimigo.hs.kr</w:t>
            </w:r>
          </w:p>
          <w:p w14:paraId="59FD566D" w14:textId="77777777" w:rsidR="007829A0" w:rsidRDefault="0070754F" w:rsidP="00067B48">
            <w:pPr>
              <w:spacing w:after="200"/>
              <w:rPr>
                <w:lang w:eastAsia="ko-KR"/>
              </w:rPr>
            </w:pPr>
            <w:r>
              <w:rPr>
                <w:lang w:eastAsia="ko-KR"/>
              </w:rPr>
              <w:t xml:space="preserve">5. 제출기한 : </w:t>
            </w:r>
            <w:r>
              <w:rPr>
                <w:b/>
                <w:lang w:eastAsia="ko-KR"/>
              </w:rPr>
              <w:t>2025.06.16.(화) 17:00 ~ 06.26.(금) 17:00 (※마감시간 절대 엄수※)</w:t>
            </w:r>
            <w:r>
              <w:rPr>
                <w:lang w:eastAsia="ko-KR"/>
              </w:rPr>
              <w:br/>
              <w:t xml:space="preserve">   - 제출기한을 초과한 경우 미제출로 판단 (ex, 17:01분 도착시 미제출로 간주함)</w:t>
            </w:r>
          </w:p>
          <w:p w14:paraId="66E96C3C" w14:textId="77777777" w:rsidR="007829A0" w:rsidRDefault="0070754F" w:rsidP="00067B48">
            <w:pPr>
              <w:spacing w:after="200"/>
              <w:rPr>
                <w:lang w:eastAsia="ko-KR"/>
              </w:rPr>
            </w:pPr>
            <w:r>
              <w:rPr>
                <w:lang w:eastAsia="ko-KR"/>
              </w:rPr>
              <w:t>6. 제출 파일이 여러 개일 경우 가장 마지막에 제출한 파일로 인정</w:t>
            </w:r>
          </w:p>
          <w:p w14:paraId="23EA356E" w14:textId="77777777" w:rsidR="007829A0" w:rsidRDefault="0070754F" w:rsidP="00067B48">
            <w:pPr>
              <w:spacing w:after="200"/>
              <w:rPr>
                <w:lang w:eastAsia="ko-KR"/>
              </w:rPr>
            </w:pPr>
            <w:r>
              <w:rPr>
                <w:lang w:eastAsia="ko-KR"/>
              </w:rPr>
              <w:t>7. 제출 파일이 열리지 않거나 깨진 경우 미제출로 판단</w:t>
              <w:br/>
              <w:t xml:space="preserve">   - 단, 이 경우 메일로 안내 예정</w:t>
            </w:r>
          </w:p>
          <w:p w14:paraId="6B108B8F" w14:textId="77777777" w:rsidR="007829A0" w:rsidRDefault="0070754F" w:rsidP="00067B48">
            <w:pPr>
              <w:spacing w:after="200"/>
              <w:rPr>
                <w:lang w:eastAsia="ko-KR"/>
              </w:rPr>
            </w:pPr>
            <w:r>
              <w:rPr>
                <w:lang w:eastAsia="ko-KR"/>
              </w:rPr>
              <w:t>8. 파일 유형 : HWP, HWPX(한글), PDF 중 택1</w:t>
            </w:r>
          </w:p>
          <w:p w14:paraId="74C6DB8A" w14:textId="77777777" w:rsidR="007829A0" w:rsidRDefault="0070754F" w:rsidP="00067B48">
            <w:pPr>
              <w:spacing w:after="200"/>
              <w:rPr>
                <w:lang w:eastAsia="ko-KR"/>
              </w:rPr>
            </w:pPr>
            <w:r>
              <w:rPr>
                <w:lang w:eastAsia="ko-KR"/>
              </w:rPr>
              <w:t xml:space="preserve">9. 파일명 : </w:t>
            </w:r>
            <w:r>
              <w:rPr>
                <w:b/>
                <w:lang w:eastAsia="ko-KR"/>
              </w:rPr>
              <w:t>학교명_학년_이름</w:t>
            </w:r>
            <w:r>
              <w:rPr>
                <w:lang w:eastAsia="ko-KR"/>
              </w:rPr>
              <w:t>으로 작성(예: 한국중학교_3학년_홍길동.hwp)</w:t>
            </w:r>
          </w:p>
          <w:p w14:paraId="0BE1413C" w14:textId="77777777" w:rsidR="007829A0" w:rsidRDefault="0070754F" w:rsidP="00067B48">
            <w:pPr>
              <w:spacing w:after="200"/>
              <w:rPr>
                <w:lang w:eastAsia="ko-KR"/>
              </w:rPr>
            </w:pPr>
            <w:r>
              <w:rPr>
                <w:b/>
                <w:lang w:eastAsia="ko-KR"/>
              </w:rPr>
              <w:t>10. 본 예선 과제는 최종 수상 평가 점수에 포함되지 않음.</w:t>
            </w:r>
            <w:r>
              <w:rPr>
                <w:lang w:eastAsia="ko-KR"/>
              </w:rPr>
              <w:br/>
              <w:t xml:space="preserve">    - 수상은 본선의 점수 합계로 평가됨.</w:t>
            </w:r>
          </w:p>
          <w:p w14:paraId="5B905743" w14:textId="77777777" w:rsidR="007829A0" w:rsidRDefault="0070754F" w:rsidP="00067B48">
            <w:pPr>
              <w:spacing w:after="200"/>
              <w:rPr>
                <w:lang w:eastAsia="ko-KR"/>
              </w:rPr>
            </w:pPr>
            <w:r>
              <w:rPr>
                <w:lang w:eastAsia="ko-KR"/>
              </w:rPr>
              <w:t>11. 작성 내용에 허위 사실 등의 부정행위가 있을 경우 탈락 처리가 되며,</w:t>
              <w:br/>
              <w:t xml:space="preserve">    최종 결과 발표 이후라도 수상 내역이 취소될 수 있음.</w:t>
            </w:r>
          </w:p>
        </w:tc>
      </w:tr>
    </w:tbl>
    <w:p w14:paraId="392752B7" w14:textId="77777777" w:rsidR="007829A0" w:rsidRDefault="0070754F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926"/>
      </w:tblGrid>
      <w:tr w:rsidR="007829A0" w14:paraId="07C75421" w14:textId="77777777">
        <w:tc>
          <w:tcPr>
            <w:tcW w:w="9936" w:type="dxa"/>
            <w:shd w:val="clear" w:color="auto" w:fill="D9D9D9"/>
          </w:tcPr>
          <w:p w14:paraId="349D0B4D" w14:textId="77777777" w:rsidR="007829A0" w:rsidRDefault="0070754F">
            <w:pPr>
              <w:spacing w:before="160" w:after="160"/>
              <w:jc w:val="center"/>
              <w:rPr>
                <w:lang w:eastAsia="ko-KR"/>
              </w:rPr>
            </w:pPr>
            <w:r>
              <w:rPr>
                <w:b/>
                <w:sz w:val="32"/>
                <w:lang w:eastAsia="ko-KR"/>
              </w:rPr>
              <w:lastRenderedPageBreak/>
              <w:t>창업 아이디어 포트폴리오</w:t>
            </w:r>
          </w:p>
        </w:tc>
      </w:tr>
    </w:tbl>
    <w:p w14:paraId="04F33096" w14:textId="77777777" w:rsidR="007829A0" w:rsidRDefault="007829A0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926"/>
      </w:tblGrid>
      <w:tr w:rsidR="007829A0" w14:paraId="61B8C630" w14:textId="77777777" w:rsidTr="00067B48">
        <w:trPr>
          <w:trHeight w:val="57"/>
        </w:trPr>
        <w:tc>
          <w:tcPr>
            <w:tcW w:w="9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B9F9F" w14:textId="77777777" w:rsidR="007829A0" w:rsidRPr="00C30B0D" w:rsidRDefault="0070754F">
            <w:pPr>
              <w:rPr>
                <w:sz w:val="22"/>
                <w:lang w:eastAsia="ko-KR"/>
              </w:rPr>
            </w:pPr>
            <w:r>
              <w:rPr>
                <w:b/>
                <w:sz w:val="22"/>
                <w:lang w:eastAsia="ko-KR"/>
              </w:rPr>
              <w:t>1. 내가 해결하고 싶은 문제는 무엇인가요?</w:t>
            </w:r>
          </w:p>
          <w:p w14:paraId="6D4741EB" w14:textId="77777777" w:rsidR="007829A0" w:rsidRPr="00C30B0D" w:rsidRDefault="0070754F">
            <w:pPr>
              <w:rPr>
                <w:sz w:val="22"/>
                <w:lang w:eastAsia="ko-KR"/>
              </w:rPr>
            </w:pPr>
            <w:r>
              <w:rPr>
                <w:sz w:val="22"/>
                <w:lang w:eastAsia="ko-KR"/>
              </w:rPr>
              <w:t># 일상생활이나 학교생활, 사회에서 발견한 문제를 구체적인 사례와 함께 설명하세요.</w:t>
            </w:r>
          </w:p>
        </w:tc>
      </w:tr>
      <w:tr w:rsidR="007829A0" w14:paraId="4A7F1C3D" w14:textId="77777777" w:rsidTr="000552E8">
        <w:trPr>
          <w:trHeight w:val="2981"/>
        </w:trPr>
        <w:tc>
          <w:tcPr>
            <w:tcW w:w="9983" w:type="dxa"/>
          </w:tcPr>
          <w:p w14:paraId="613560CD" w14:textId="77777777" w:rsidR="00ED5FB9" w:rsidRPr="00C30B0D" w:rsidRDefault="00ED5FB9" w:rsidP="00ED5FB9">
            <w:pPr>
              <w:pStyle w:val="a7"/>
              <w:rPr>
                <w:rFonts w:cs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제가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진정으로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해결하고자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하는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문제는</w:t>
            </w:r>
            <w:r>
              <w:rPr>
                <w:rFonts w:cs="맑은 고딕"/>
                <w:lang w:eastAsia="ko-KR"/>
              </w:rPr>
              <w:t xml:space="preserve"> '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혼자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하는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공부의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극심한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지루함</w:t>
            </w:r>
            <w:r>
              <w:rPr>
                <w:rFonts w:cs="맑은 고딕"/>
                <w:lang w:eastAsia="ko-KR"/>
              </w:rPr>
              <w:t>'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과</w:t>
            </w:r>
            <w:r>
              <w:rPr>
                <w:rFonts w:cs="맑은 고딕"/>
                <w:lang w:eastAsia="ko-KR"/>
              </w:rPr>
              <w:t xml:space="preserve"> '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교사들의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과도한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수행평가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및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행정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업무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부담</w:t>
            </w:r>
            <w:r>
              <w:rPr>
                <w:rFonts w:cs="맑은 고딕"/>
                <w:lang w:eastAsia="ko-KR"/>
              </w:rPr>
              <w:t>'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입니다</w:t>
            </w:r>
            <w:r>
              <w:rPr>
                <w:rFonts w:cs="맑은 고딕"/>
                <w:lang w:eastAsia="ko-KR"/>
              </w:rPr>
              <w:t>.</w:t>
            </w:r>
          </w:p>
          <w:p w14:paraId="57CF8D96" w14:textId="77777777" w:rsidR="00ED5FB9" w:rsidRPr="00C30B0D" w:rsidRDefault="00ED5FB9" w:rsidP="00ED5FB9">
            <w:pPr>
              <w:pStyle w:val="a7"/>
              <w:rPr>
                <w:rFonts w:cs="맑은 고딕"/>
                <w:lang w:eastAsia="ko-KR"/>
              </w:rPr>
            </w:pPr>
          </w:p>
          <w:p w14:paraId="507789A9" w14:textId="77777777" w:rsidR="00ED5FB9" w:rsidRPr="00C30B0D" w:rsidRDefault="00ED5FB9" w:rsidP="00ED5FB9">
            <w:pPr>
              <w:pStyle w:val="a7"/>
              <w:rPr>
                <w:rFonts w:cs="맑은 고딕"/>
                <w:lang w:eastAsia="ko-KR"/>
              </w:rPr>
            </w:pPr>
            <w:r>
              <w:rPr>
                <w:rFonts w:cs="맑은 고딕"/>
                <w:lang w:eastAsia="ko-KR"/>
              </w:rPr>
              <w:t>[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학생의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입장</w:t>
            </w:r>
            <w:r>
              <w:rPr>
                <w:rFonts w:cs="맑은 고딕"/>
                <w:lang w:eastAsia="ko-KR"/>
              </w:rPr>
              <w:t xml:space="preserve">: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게임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등급에는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목숨을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걸면서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공부는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쉽게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포기하는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이유</w:t>
            </w:r>
            <w:r>
              <w:rPr>
                <w:rFonts w:cs="맑은 고딕"/>
                <w:lang w:eastAsia="ko-KR"/>
              </w:rPr>
              <w:t>]</w:t>
            </w:r>
          </w:p>
          <w:p w14:paraId="14E8EDE4" w14:textId="77777777" w:rsidR="00ED5FB9" w:rsidRPr="00C30B0D" w:rsidRDefault="00ED5FB9" w:rsidP="00ED5FB9">
            <w:pPr>
              <w:pStyle w:val="a7"/>
              <w:rPr>
                <w:rFonts w:cs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집에서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혼자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인터넷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강의를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듣거나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패드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학습지를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때면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쉽게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집중력이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흐려지고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스마트폰의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유혹에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빠집니다</w:t>
            </w:r>
            <w:r>
              <w:rPr>
                <w:rFonts w:cs="맑은 고딕"/>
                <w:lang w:eastAsia="ko-KR"/>
              </w:rPr>
              <w:t>. '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자기주도학습</w:t>
            </w:r>
            <w:r>
              <w:rPr>
                <w:rFonts w:cs="맑은 고딕"/>
                <w:lang w:eastAsia="ko-KR"/>
              </w:rPr>
              <w:t>'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이라고는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하지만</w:t>
            </w:r>
            <w:r>
              <w:rPr>
                <w:rFonts w:cs="맑은 고딕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혼자서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하는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공부는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외롭고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쉽게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지루해지기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때문입니다</w:t>
            </w:r>
            <w:r>
              <w:rPr>
                <w:rFonts w:cs="맑은 고딕"/>
                <w:lang w:eastAsia="ko-KR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반면</w:t>
            </w:r>
            <w:r>
              <w:rPr>
                <w:rFonts w:cs="맑은 고딕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친구들과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컴퓨터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게임을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할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때는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밤을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새워서라도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등급을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올리려는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엄청난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집중력을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발휘합니다</w:t>
            </w:r>
            <w:r>
              <w:rPr>
                <w:rFonts w:cs="맑은 고딕"/>
                <w:lang w:eastAsia="ko-KR"/>
              </w:rPr>
              <w:t>.</w:t>
            </w:r>
          </w:p>
          <w:p w14:paraId="46FB00F8" w14:textId="77777777" w:rsidR="00ED5FB9" w:rsidRPr="00C30B0D" w:rsidRDefault="00ED5FB9" w:rsidP="00ED5FB9">
            <w:pPr>
              <w:pStyle w:val="a7"/>
              <w:rPr>
                <w:rFonts w:cs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학생들을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진정으로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움직이게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만드는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것은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거창한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목표가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아니라</w:t>
            </w:r>
            <w:r>
              <w:rPr>
                <w:rFonts w:cs="맑은 고딕"/>
                <w:lang w:eastAsia="ko-KR"/>
              </w:rPr>
              <w:t xml:space="preserve"> '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친구들에게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인정받고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싶은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마음</w:t>
            </w:r>
            <w:r>
              <w:rPr>
                <w:rFonts w:cs="맑은 고딕"/>
                <w:lang w:eastAsia="ko-KR"/>
              </w:rPr>
              <w:t>'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과</w:t>
            </w:r>
            <w:r>
              <w:rPr>
                <w:rFonts w:cs="맑은 고딕"/>
                <w:lang w:eastAsia="ko-KR"/>
              </w:rPr>
              <w:t xml:space="preserve"> '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뒤처지기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싫은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자존심</w:t>
            </w:r>
            <w:r>
              <w:rPr>
                <w:rFonts w:cs="맑은 고딕"/>
                <w:lang w:eastAsia="ko-KR"/>
              </w:rPr>
              <w:t>'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입니다</w:t>
            </w:r>
            <w:r>
              <w:rPr>
                <w:rFonts w:cs="맑은 고딕"/>
                <w:lang w:eastAsia="ko-KR"/>
              </w:rPr>
              <w:t>. "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옆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반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친구의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등급이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나보다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높다</w:t>
            </w:r>
            <w:r>
              <w:rPr>
                <w:rFonts w:cs="맑은 고딕"/>
                <w:lang w:eastAsia="ko-KR"/>
              </w:rPr>
              <w:t>", "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우리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학교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순위가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떨어졌다</w:t>
            </w:r>
            <w:r>
              <w:rPr>
                <w:rFonts w:cs="맑은 고딕"/>
                <w:lang w:eastAsia="ko-KR"/>
              </w:rPr>
              <w:t>"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는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소식은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자발적인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몰입을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이끌어냅니다</w:t>
            </w:r>
            <w:r>
              <w:rPr>
                <w:rFonts w:cs="맑은 고딕"/>
                <w:lang w:eastAsia="ko-KR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하지만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현재의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교육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앱들은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이러한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또래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집단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특유의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승부욕과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소속감을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전혀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채워주지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못하고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있습니다</w:t>
            </w:r>
            <w:r>
              <w:rPr>
                <w:rFonts w:cs="맑은 고딕"/>
                <w:lang w:eastAsia="ko-KR"/>
              </w:rPr>
              <w:t>.</w:t>
            </w:r>
          </w:p>
          <w:p w14:paraId="26610C54" w14:textId="77777777" w:rsidR="00ED5FB9" w:rsidRPr="00C30B0D" w:rsidRDefault="00ED5FB9" w:rsidP="00ED5FB9">
            <w:pPr>
              <w:pStyle w:val="a7"/>
              <w:rPr>
                <w:rFonts w:cs="맑은 고딕"/>
                <w:lang w:eastAsia="ko-KR"/>
              </w:rPr>
            </w:pPr>
          </w:p>
          <w:p w14:paraId="7422AB02" w14:textId="77777777" w:rsidR="00ED5FB9" w:rsidRPr="00C30B0D" w:rsidRDefault="00ED5FB9" w:rsidP="00ED5FB9">
            <w:pPr>
              <w:pStyle w:val="a7"/>
              <w:rPr>
                <w:rFonts w:cs="맑은 고딕"/>
                <w:lang w:eastAsia="ko-KR"/>
              </w:rPr>
            </w:pPr>
            <w:r>
              <w:rPr>
                <w:rFonts w:cs="맑은 고딕"/>
                <w:lang w:eastAsia="ko-KR"/>
              </w:rPr>
              <w:t>[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교사의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입장</w:t>
            </w:r>
            <w:r>
              <w:rPr>
                <w:rFonts w:cs="맑은 고딕"/>
                <w:lang w:eastAsia="ko-KR"/>
              </w:rPr>
              <w:t xml:space="preserve">: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수행평가와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세특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시즌의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극심한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업무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스트레스</w:t>
            </w:r>
            <w:r>
              <w:rPr>
                <w:rFonts w:cs="맑은 고딕"/>
                <w:lang w:eastAsia="ko-KR"/>
              </w:rPr>
              <w:t>]</w:t>
            </w:r>
          </w:p>
          <w:p w14:paraId="08980186" w14:textId="71076A47" w:rsidR="007829A0" w:rsidRPr="00C30B0D" w:rsidRDefault="00ED5FB9" w:rsidP="00ED5FB9">
            <w:pPr>
              <w:pStyle w:val="a7"/>
              <w:rPr>
                <w:rFonts w:eastAsia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학교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선생님들은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수행평가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시즌이나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연말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생활기록부</w:t>
            </w:r>
            <w:r>
              <w:rPr>
                <w:rFonts w:cs="맑은 고딕"/>
                <w:lang w:eastAsia="ko-KR"/>
              </w:rPr>
              <w:t>(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세특</w:t>
            </w:r>
            <w:r>
              <w:rPr>
                <w:rFonts w:cs="맑은 고딕"/>
                <w:lang w:eastAsia="ko-KR"/>
              </w:rPr>
              <w:t xml:space="preserve">)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작성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시기에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엄청난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업무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부담을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겪습니다</w:t>
            </w:r>
            <w:r>
              <w:rPr>
                <w:rFonts w:cs="맑은 고딕"/>
                <w:lang w:eastAsia="ko-KR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진도에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맞춰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퀴즈를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출제하는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것은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물론</w:t>
            </w:r>
            <w:r>
              <w:rPr>
                <w:rFonts w:cs="맑은 고딕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일일이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채점하고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학부모님의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이의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제기를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방지하기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위해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객관적인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평가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근거를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마련해야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합니다</w:t>
            </w:r>
            <w:r>
              <w:rPr>
                <w:rFonts w:cs="맑은 고딕"/>
                <w:lang w:eastAsia="ko-KR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또한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학생마다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개별적인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생기부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내용을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작성해야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하므로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피로도가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매우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높습니다</w:t>
            </w:r>
            <w:r>
              <w:rPr>
                <w:rFonts w:cs="맑은 고딕"/>
                <w:lang w:eastAsia="ko-KR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이러한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서류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작업의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가중은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결국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수업의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질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하락으로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이어질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수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있으므로</w:t>
            </w:r>
            <w:r>
              <w:rPr>
                <w:rFonts w:cs="맑은 고딕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선생님들의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행정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업무를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경감시킬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확실한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도구가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필요합니다</w:t>
            </w:r>
            <w:r>
              <w:rPr>
                <w:rFonts w:cs="맑은 고딕"/>
                <w:lang w:eastAsia="ko-KR"/>
              </w:rPr>
              <w:t>.</w:t>
            </w:r>
          </w:p>
        </w:tc>
      </w:tr>
    </w:tbl>
    <w:p w14:paraId="096B3099" w14:textId="77777777" w:rsidR="007829A0" w:rsidRDefault="007829A0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926"/>
      </w:tblGrid>
      <w:tr w:rsidR="007829A0" w14:paraId="7E509F84" w14:textId="77777777">
        <w:tc>
          <w:tcPr>
            <w:tcW w:w="99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4084A" w14:textId="77777777" w:rsidR="007829A0" w:rsidRPr="00C30B0D" w:rsidRDefault="0070754F">
            <w:pPr>
              <w:rPr>
                <w:sz w:val="22"/>
                <w:lang w:eastAsia="ko-KR"/>
              </w:rPr>
            </w:pPr>
            <w:r>
              <w:rPr>
                <w:b/>
                <w:sz w:val="22"/>
                <w:lang w:eastAsia="ko-KR"/>
              </w:rPr>
              <w:t>2. 위 문제를 해결하기 위해 어떤 창업 아이디어를 구상했나요?</w:t>
            </w:r>
          </w:p>
          <w:p w14:paraId="172EED41" w14:textId="77777777" w:rsidR="007829A0" w:rsidRDefault="0070754F">
            <w:pPr>
              <w:rPr>
                <w:lang w:eastAsia="ko-KR"/>
              </w:rPr>
            </w:pPr>
            <w:r>
              <w:rPr>
                <w:sz w:val="22"/>
                <w:lang w:eastAsia="ko-KR"/>
              </w:rPr>
              <w:t># 제품, 앱, 웹서비스, AI 서비스, IoT 제품 등 자유롭게 설명하되, 핵심 기능과 사용 방법이 드러나게 작성하세요.</w:t>
            </w:r>
          </w:p>
        </w:tc>
      </w:tr>
      <w:tr w:rsidR="007829A0" w14:paraId="25D740AA" w14:textId="77777777" w:rsidTr="000552E8">
        <w:trPr>
          <w:trHeight w:val="2383"/>
        </w:trPr>
        <w:tc>
          <w:tcPr>
            <w:tcW w:w="9936" w:type="dxa"/>
          </w:tcPr>
          <w:p w14:paraId="16FA6DEE" w14:textId="77777777" w:rsidR="00C273A9" w:rsidRDefault="00C273A9" w:rsidP="00C273A9">
            <w:pPr>
              <w:pStyle w:val="a7"/>
              <w:rPr>
                <w:rFonts w:eastAsia="맑은 고딕" w:cs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lastRenderedPageBreak/>
              <w:t>이러한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문제들을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해결하기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위해</w:t>
            </w:r>
            <w:r>
              <w:rPr>
                <w:rFonts w:cs="맑은 고딕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학생들의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접근성을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극대화한</w:t>
            </w:r>
            <w:r>
              <w:rPr>
                <w:rFonts w:cs="맑은 고딕"/>
                <w:lang w:eastAsia="ko-KR"/>
              </w:rPr>
              <w:t xml:space="preserve"> '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학생용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모바일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앱</w:t>
            </w:r>
            <w:r>
              <w:rPr>
                <w:rFonts w:cs="맑은 고딕"/>
                <w:lang w:eastAsia="ko-KR"/>
              </w:rPr>
              <w:t>(App)'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교사들의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행정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업무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편의를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위한</w:t>
            </w:r>
            <w:r>
              <w:rPr>
                <w:rFonts w:cs="맑은 고딕"/>
                <w:lang w:eastAsia="ko-KR"/>
              </w:rPr>
              <w:t xml:space="preserve"> '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교사용</w:t>
            </w:r>
            <w:r>
              <w:rPr>
                <w:rFonts w:cs="맑은 고딕"/>
                <w:lang w:eastAsia="ko-KR"/>
              </w:rPr>
              <w:t xml:space="preserve"> PC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웹서비스</w:t>
            </w:r>
            <w:r>
              <w:rPr>
                <w:rFonts w:cs="맑은 고딕"/>
                <w:lang w:eastAsia="ko-KR"/>
              </w:rPr>
              <w:t>(Web)'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실시간으로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연동되는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하나로 연결되어 실시간으로 함께 작동하는 교육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서비스</w:t>
            </w:r>
            <w:r>
              <w:rPr>
                <w:rFonts w:cs="맑은 고딕"/>
                <w:lang w:eastAsia="ko-KR"/>
              </w:rPr>
              <w:t>, &lt;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스쿨배틀</w:t>
            </w:r>
            <w:r>
              <w:rPr>
                <w:rFonts w:cs="맑은 고딕"/>
                <w:lang w:eastAsia="ko-KR"/>
              </w:rPr>
              <w:t>&gt;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구상했습니다</w:t>
            </w:r>
            <w:r>
              <w:rPr>
                <w:rFonts w:cs="맑은 고딕"/>
                <w:lang w:eastAsia="ko-KR"/>
              </w:rPr>
              <w:t>.</w:t>
            </w:r>
          </w:p>
          <w:p w14:paraId="62C30787" w14:textId="77777777" w:rsidR="00C273A9" w:rsidRPr="00C273A9" w:rsidRDefault="00C273A9" w:rsidP="00C273A9">
            <w:pPr>
              <w:pStyle w:val="a7"/>
              <w:rPr>
                <w:rFonts w:eastAsia="맑은 고딕" w:cs="맑은 고딕" w:hint="eastAsia"/>
                <w:lang w:eastAsia="ko-KR"/>
              </w:rPr>
            </w:pPr>
          </w:p>
          <w:p w14:paraId="20581057" w14:textId="398393CC" w:rsidR="00C273A9" w:rsidRPr="00C273A9" w:rsidRDefault="00C273A9" w:rsidP="00C273A9">
            <w:pPr>
              <w:pStyle w:val="a7"/>
              <w:rPr>
                <w:rFonts w:cs="맑은 고딕"/>
                <w:b/>
                <w:bCs/>
                <w:lang w:eastAsia="ko-KR"/>
              </w:rPr>
            </w:pPr>
            <w:r>
              <w:rPr>
                <w:rFonts w:cs="맑은 고딕"/>
                <w:b/>
                <w:bCs/>
                <w:lang w:eastAsia="ko-KR"/>
              </w:rPr>
              <w:t>[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학생용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모바일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앱</w:t>
            </w:r>
            <w:r>
              <w:rPr>
                <w:rFonts w:cs="맑은 고딕"/>
                <w:b/>
                <w:bCs/>
                <w:lang w:eastAsia="ko-KR"/>
              </w:rPr>
              <w:t xml:space="preserve">: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언제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어디서나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폰으로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즐기는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실시간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학습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배틀</w:t>
            </w:r>
            <w:r>
              <w:rPr>
                <w:rFonts w:cs="맑은 고딕"/>
                <w:b/>
                <w:bCs/>
                <w:lang w:eastAsia="ko-KR"/>
              </w:rPr>
              <w:t>]</w:t>
            </w:r>
          </w:p>
          <w:p w14:paraId="6D779B04" w14:textId="77777777" w:rsidR="00C273A9" w:rsidRPr="00C273A9" w:rsidRDefault="00C273A9" w:rsidP="00C273A9">
            <w:pPr>
              <w:pStyle w:val="a7"/>
              <w:rPr>
                <w:rFonts w:cs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스마트폰이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필수품인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학생들의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생활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패턴에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맞춰</w:t>
            </w:r>
            <w:r>
              <w:rPr>
                <w:rFonts w:cs="맑은 고딕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쉬는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시간이나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등하굣길에도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즉시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접속해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즐길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수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있도록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모바일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앱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형태로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제공합니다</w:t>
            </w:r>
            <w:r>
              <w:rPr>
                <w:rFonts w:cs="맑은 고딕"/>
                <w:lang w:eastAsia="ko-KR"/>
              </w:rPr>
              <w:t>.</w:t>
            </w:r>
          </w:p>
          <w:p w14:paraId="2082D840" w14:textId="5B9923A6" w:rsidR="00C273A9" w:rsidRPr="00C273A9" w:rsidRDefault="00C273A9" w:rsidP="00C273A9">
            <w:pPr>
              <w:pStyle w:val="a7"/>
              <w:numPr>
                <w:ilvl w:val="0"/>
                <w:numId w:val="15"/>
              </w:numPr>
              <w:rPr>
                <w:rFonts w:cs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숨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막히는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실시간</w:t>
            </w:r>
            <w:r>
              <w:rPr>
                <w:rFonts w:cs="맑은 고딕"/>
                <w:b/>
                <w:bCs/>
                <w:lang w:eastAsia="ko-KR"/>
              </w:rPr>
              <w:t xml:space="preserve"> 1:1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대결</w:t>
            </w:r>
            <w:r>
              <w:rPr>
                <w:rFonts w:cs="맑은 고딕"/>
                <w:b/>
                <w:bCs/>
                <w:lang w:eastAsia="ko-KR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사용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방법</w:t>
            </w:r>
            <w:r>
              <w:rPr>
                <w:rFonts w:cs="맑은 고딕"/>
                <w:b/>
                <w:bCs/>
                <w:lang w:eastAsia="ko-KR"/>
              </w:rPr>
              <w:t>):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앱에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접속해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메인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화면의</w:t>
            </w:r>
            <w:r>
              <w:rPr>
                <w:rFonts w:cs="맑은 고딕"/>
                <w:lang w:eastAsia="ko-KR"/>
              </w:rPr>
              <w:t xml:space="preserve"> [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매칭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시작</w:t>
            </w:r>
            <w:r>
              <w:rPr>
                <w:rFonts w:cs="맑은 고딕"/>
                <w:lang w:eastAsia="ko-KR"/>
              </w:rPr>
              <w:t xml:space="preserve">]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버튼을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누르면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실력이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비슷한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학교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학생과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연결됩니다</w:t>
            </w:r>
            <w:r>
              <w:rPr>
                <w:rFonts w:cs="맑은 고딕"/>
                <w:lang w:eastAsia="ko-KR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화면에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영단어나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수학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공식이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출제되면</w:t>
            </w:r>
            <w:r>
              <w:rPr>
                <w:rFonts w:cs="맑은 고딕"/>
                <w:lang w:eastAsia="ko-KR"/>
              </w:rPr>
              <w:t xml:space="preserve"> 10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초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내에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화면을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터치하여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정답을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고릅니다</w:t>
            </w:r>
            <w:r>
              <w:rPr>
                <w:rFonts w:cs="맑은 고딕"/>
                <w:lang w:eastAsia="ko-KR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정답을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맞히면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상대방의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점수를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깎고</w:t>
            </w:r>
            <w:r>
              <w:rPr>
                <w:rFonts w:cs="맑은 고딕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상대방이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먼저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풀면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스마트폰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화면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전체가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붉게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점멸하며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짜릿한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심리적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압박감을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제공합니다</w:t>
            </w:r>
            <w:r>
              <w:rPr>
                <w:rFonts w:cs="맑은 고딕"/>
                <w:lang w:eastAsia="ko-KR"/>
              </w:rPr>
              <w:t>.</w:t>
            </w:r>
          </w:p>
          <w:p w14:paraId="56AEC306" w14:textId="77777777" w:rsidR="00C273A9" w:rsidRPr="00C273A9" w:rsidRDefault="00C273A9" w:rsidP="00C273A9">
            <w:pPr>
              <w:pStyle w:val="a7"/>
              <w:numPr>
                <w:ilvl w:val="0"/>
                <w:numId w:val="15"/>
              </w:numPr>
              <w:rPr>
                <w:rFonts w:cs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등급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및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학교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대항전</w:t>
            </w:r>
            <w:r>
              <w:rPr>
                <w:rFonts w:cs="맑은 고딕"/>
                <w:b/>
                <w:bCs/>
                <w:lang w:eastAsia="ko-KR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사용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방법</w:t>
            </w:r>
            <w:r>
              <w:rPr>
                <w:rFonts w:cs="맑은 고딕"/>
                <w:b/>
                <w:bCs/>
                <w:lang w:eastAsia="ko-KR"/>
              </w:rPr>
              <w:t>):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배틀에서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승리해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점수를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모으면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프로필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창에서</w:t>
            </w:r>
            <w:r>
              <w:rPr>
                <w:rFonts w:cs="맑은 고딕"/>
                <w:lang w:eastAsia="ko-KR"/>
              </w:rPr>
              <w:t xml:space="preserve"> [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오답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자판기</w:t>
            </w:r>
            <w:r>
              <w:rPr>
                <w:rFonts w:cs="맑은 고딕"/>
                <w:lang w:eastAsia="ko-KR"/>
              </w:rPr>
              <w:t>]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부터</w:t>
            </w:r>
            <w:r>
              <w:rPr>
                <w:rFonts w:cs="맑은 고딕"/>
                <w:lang w:eastAsia="ko-KR"/>
              </w:rPr>
              <w:t xml:space="preserve"> [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생태계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교란종</w:t>
            </w:r>
            <w:r>
              <w:rPr>
                <w:rFonts w:cs="맑은 고딕"/>
                <w:lang w:eastAsia="ko-KR"/>
              </w:rPr>
              <w:t xml:space="preserve">]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등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흥미로운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등급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칭호를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획득합니다</w:t>
            </w:r>
            <w:r>
              <w:rPr>
                <w:rFonts w:cs="맑은 고딕"/>
                <w:lang w:eastAsia="ko-KR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동시에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메인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화면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상단의</w:t>
            </w:r>
            <w:r>
              <w:rPr>
                <w:rFonts w:cs="맑은 고딕"/>
                <w:lang w:eastAsia="ko-KR"/>
              </w:rPr>
              <w:t xml:space="preserve"> '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실시간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전국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학교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랭킹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보드</w:t>
            </w:r>
            <w:r>
              <w:rPr>
                <w:rFonts w:cs="맑은 고딕"/>
                <w:lang w:eastAsia="ko-KR"/>
              </w:rPr>
              <w:t>'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에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점수가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실시간으로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합산되어</w:t>
            </w:r>
            <w:r>
              <w:rPr>
                <w:rFonts w:cs="맑은 고딕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내가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우리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학교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순위를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올리고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있다는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소속감과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성취감을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직관적으로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확인할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수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있습니다</w:t>
            </w:r>
            <w:r>
              <w:rPr>
                <w:rFonts w:cs="맑은 고딕"/>
                <w:lang w:eastAsia="ko-KR"/>
              </w:rPr>
              <w:t>.</w:t>
            </w:r>
          </w:p>
          <w:p w14:paraId="097CAABA" w14:textId="77777777" w:rsidR="00C273A9" w:rsidRPr="0070558B" w:rsidRDefault="00C273A9" w:rsidP="00C273A9">
            <w:pPr>
              <w:pStyle w:val="a7"/>
              <w:numPr>
                <w:ilvl w:val="0"/>
                <w:numId w:val="15"/>
              </w:numPr>
              <w:rPr>
                <w:rFonts w:cs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오답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던전과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입장권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시스템</w:t>
            </w:r>
            <w:r>
              <w:rPr>
                <w:rFonts w:cs="맑은 고딕"/>
                <w:b/>
                <w:bCs/>
                <w:lang w:eastAsia="ko-KR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사용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방법</w:t>
            </w:r>
            <w:r>
              <w:rPr>
                <w:rFonts w:cs="맑은 고딕"/>
                <w:b/>
                <w:bCs/>
                <w:lang w:eastAsia="ko-KR"/>
              </w:rPr>
              <w:t>):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배틀을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돌릴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때마다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소모되는</w:t>
            </w:r>
            <w:r>
              <w:rPr>
                <w:rFonts w:cs="맑은 고딕"/>
                <w:lang w:eastAsia="ko-KR"/>
              </w:rPr>
              <w:t xml:space="preserve"> '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번개</w:t>
            </w:r>
            <w:r>
              <w:rPr>
                <w:rFonts w:cs="맑은 고딕"/>
                <w:lang w:eastAsia="ko-KR"/>
              </w:rPr>
              <w:t>(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입장권</w:t>
            </w:r>
            <w:r>
              <w:rPr>
                <w:rFonts w:cs="맑은 고딕"/>
                <w:lang w:eastAsia="ko-KR"/>
              </w:rPr>
              <w:t>)'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모두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떨어지면</w:t>
            </w:r>
            <w:r>
              <w:rPr>
                <w:rFonts w:cs="맑은 고딕"/>
                <w:lang w:eastAsia="ko-KR"/>
              </w:rPr>
              <w:t>, [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오답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던전</w:t>
            </w:r>
            <w:r>
              <w:rPr>
                <w:rFonts w:cs="맑은 고딕"/>
                <w:lang w:eastAsia="ko-KR"/>
              </w:rPr>
              <w:t xml:space="preserve">]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메뉴로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입장합니다</w:t>
            </w:r>
            <w:r>
              <w:rPr>
                <w:rFonts w:cs="맑은 고딕"/>
                <w:lang w:eastAsia="ko-KR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이곳에서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과거에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내가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틀렸던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문제들을</w:t>
            </w:r>
            <w:r>
              <w:rPr>
                <w:rFonts w:cs="맑은 고딕"/>
                <w:lang w:eastAsia="ko-KR"/>
              </w:rPr>
              <w:t xml:space="preserve"> AI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변형하여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출제한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미션을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풀어야만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번개가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다시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충전됩니다</w:t>
            </w:r>
            <w:r>
              <w:rPr>
                <w:rFonts w:cs="맑은 고딕"/>
                <w:lang w:eastAsia="ko-KR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게임을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더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즐기기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위해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자발적으로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오답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노트를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복습하게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만드는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핵심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시스템입니다</w:t>
            </w:r>
            <w:r>
              <w:rPr>
                <w:rFonts w:cs="맑은 고딕"/>
                <w:lang w:eastAsia="ko-KR"/>
              </w:rPr>
              <w:t>.</w:t>
            </w:r>
          </w:p>
          <w:p w14:paraId="2A875252" w14:textId="77777777" w:rsidR="0070558B" w:rsidRPr="00C273A9" w:rsidRDefault="0070558B" w:rsidP="00C273A9">
            <w:pPr>
              <w:pStyle w:val="a7"/>
              <w:numPr>
                <w:ilvl w:val="0"/>
                <w:numId w:val="15"/>
              </w:numPr>
              <w:rPr>
                <w:rFonts w:cs="맑은 고딕"/>
                <w:lang w:eastAsia="ko-KR"/>
              </w:rPr>
            </w:pPr>
          </w:p>
          <w:p w14:paraId="0EAE6A7B" w14:textId="76B10D38" w:rsidR="00C273A9" w:rsidRPr="00C273A9" w:rsidRDefault="00C273A9" w:rsidP="00C273A9">
            <w:pPr>
              <w:pStyle w:val="a7"/>
              <w:rPr>
                <w:rFonts w:cs="맑은 고딕"/>
                <w:b/>
                <w:bCs/>
                <w:lang w:eastAsia="ko-KR"/>
              </w:rPr>
            </w:pPr>
            <w:r>
              <w:rPr>
                <w:rFonts w:cs="맑은 고딕"/>
                <w:b/>
                <w:bCs/>
                <w:lang w:eastAsia="ko-KR"/>
              </w:rPr>
              <w:t xml:space="preserve"> [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교사용</w:t>
            </w:r>
            <w:r>
              <w:rPr>
                <w:rFonts w:cs="맑은 고딕"/>
                <w:b/>
                <w:bCs/>
                <w:lang w:eastAsia="ko-KR"/>
              </w:rPr>
              <w:t xml:space="preserve"> PC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웹서비스</w:t>
            </w:r>
            <w:r>
              <w:rPr>
                <w:rFonts w:cs="맑은 고딕"/>
                <w:b/>
                <w:bCs/>
                <w:lang w:eastAsia="ko-KR"/>
              </w:rPr>
              <w:t xml:space="preserve">: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퇴근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시간을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앞당겨주는</w:t>
            </w:r>
            <w:r>
              <w:rPr>
                <w:rFonts w:cs="맑은 고딕"/>
                <w:b/>
                <w:bCs/>
                <w:lang w:eastAsia="ko-KR"/>
              </w:rPr>
              <w:t xml:space="preserve"> AI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관리 화면</w:t>
            </w:r>
            <w:r>
              <w:rPr>
                <w:rFonts w:cs="맑은 고딕"/>
                <w:b/>
                <w:bCs/>
                <w:lang w:eastAsia="ko-KR"/>
              </w:rPr>
              <w:t>]</w:t>
            </w:r>
          </w:p>
          <w:p w14:paraId="54379A0B" w14:textId="77777777" w:rsidR="00C273A9" w:rsidRPr="00C273A9" w:rsidRDefault="00C273A9" w:rsidP="00C273A9">
            <w:pPr>
              <w:pStyle w:val="a7"/>
              <w:rPr>
                <w:rFonts w:cs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선생님들이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교무실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데스크톱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컴퓨터로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편리하게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접속하고</w:t>
            </w:r>
            <w:r>
              <w:rPr>
                <w:rFonts w:cs="맑은 고딕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넓은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모니터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화면에서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다수의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학생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데이터를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한눈에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관리할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수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있도록</w:t>
            </w:r>
            <w:r>
              <w:rPr>
                <w:rFonts w:cs="맑은 고딕"/>
                <w:lang w:eastAsia="ko-KR"/>
              </w:rPr>
              <w:t xml:space="preserve"> PC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기반의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웹서비스</w:t>
            </w:r>
            <w:r>
              <w:rPr>
                <w:rFonts w:cs="맑은 고딕"/>
                <w:lang w:eastAsia="ko-KR"/>
              </w:rPr>
              <w:t>(SaaS)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제공합니다</w:t>
            </w:r>
            <w:r>
              <w:rPr>
                <w:rFonts w:cs="맑은 고딕"/>
                <w:lang w:eastAsia="ko-KR"/>
              </w:rPr>
              <w:t>.</w:t>
            </w:r>
          </w:p>
          <w:p w14:paraId="741D7C06" w14:textId="77777777" w:rsidR="00C273A9" w:rsidRPr="0070558B" w:rsidRDefault="00C273A9" w:rsidP="00C273A9">
            <w:pPr>
              <w:pStyle w:val="a7"/>
              <w:numPr>
                <w:ilvl w:val="0"/>
                <w:numId w:val="16"/>
              </w:numPr>
              <w:rPr>
                <w:rFonts w:cs="맑은 고딕"/>
                <w:lang w:eastAsia="ko-KR"/>
              </w:rPr>
            </w:pPr>
            <w:r>
              <w:rPr>
                <w:rFonts w:cs="맑은 고딕"/>
                <w:b/>
                <w:bCs/>
                <w:lang w:eastAsia="ko-KR"/>
              </w:rPr>
              <w:t xml:space="preserve">AI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기반</w:t>
            </w:r>
            <w:r>
              <w:rPr>
                <w:rFonts w:cs="맑은 고딕"/>
                <w:b/>
                <w:bCs/>
                <w:lang w:eastAsia="ko-KR"/>
              </w:rPr>
              <w:t xml:space="preserve"> 1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초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자동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출제</w:t>
            </w:r>
            <w:r>
              <w:rPr>
                <w:rFonts w:cs="맑은 고딕"/>
                <w:b/>
                <w:bCs/>
                <w:lang w:eastAsia="ko-KR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사용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방법</w:t>
            </w:r>
            <w:r>
              <w:rPr>
                <w:rFonts w:cs="맑은 고딕"/>
                <w:b/>
                <w:bCs/>
                <w:lang w:eastAsia="ko-KR"/>
              </w:rPr>
              <w:t>):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선생님이</w:t>
            </w:r>
            <w:r>
              <w:rPr>
                <w:rFonts w:cs="맑은 고딕"/>
                <w:lang w:eastAsia="ko-KR"/>
              </w:rPr>
              <w:t xml:space="preserve"> PC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웹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대시보드에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로그인한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후</w:t>
            </w:r>
            <w:r>
              <w:rPr>
                <w:rFonts w:cs="맑은 고딕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평가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범위</w:t>
            </w:r>
            <w:r>
              <w:rPr>
                <w:rFonts w:cs="맑은 고딕"/>
                <w:lang w:eastAsia="ko-KR"/>
              </w:rPr>
              <w:t>(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출판사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및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단원</w:t>
            </w:r>
            <w:r>
              <w:rPr>
                <w:rFonts w:cs="맑은 고딕"/>
                <w:lang w:eastAsia="ko-KR"/>
              </w:rPr>
              <w:t>)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드롭다운으로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선택하고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교과서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지문을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빈칸에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복사하여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붙여넣습니다</w:t>
            </w:r>
            <w:r>
              <w:rPr>
                <w:rFonts w:cs="맑은 고딕"/>
                <w:lang w:eastAsia="ko-KR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이후</w:t>
            </w:r>
            <w:r>
              <w:rPr>
                <w:rFonts w:cs="맑은 고딕"/>
                <w:lang w:eastAsia="ko-KR"/>
              </w:rPr>
              <w:t xml:space="preserve"> [AI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퀴즈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생성</w:t>
            </w:r>
            <w:r>
              <w:rPr>
                <w:rFonts w:cs="맑은 고딕"/>
                <w:lang w:eastAsia="ko-KR"/>
              </w:rPr>
              <w:t xml:space="preserve">]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버튼을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클릭하면</w:t>
            </w:r>
            <w:r>
              <w:rPr>
                <w:rFonts w:cs="맑은 고딕"/>
                <w:lang w:eastAsia="ko-KR"/>
              </w:rPr>
              <w:t>, AI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학생들이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가장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헷갈려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할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만한</w:t>
            </w:r>
            <w:r>
              <w:rPr>
                <w:rFonts w:cs="맑은 고딕"/>
                <w:lang w:eastAsia="ko-KR"/>
              </w:rPr>
              <w:t xml:space="preserve"> '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매력적인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오답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선지</w:t>
            </w:r>
            <w:r>
              <w:rPr>
                <w:rFonts w:cs="맑은 고딕"/>
                <w:lang w:eastAsia="ko-KR"/>
              </w:rPr>
              <w:t xml:space="preserve"> 3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개</w:t>
            </w:r>
            <w:r>
              <w:rPr>
                <w:rFonts w:cs="맑은 고딕"/>
                <w:lang w:eastAsia="ko-KR"/>
              </w:rPr>
              <w:t>'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섞어</w:t>
            </w:r>
            <w:r>
              <w:rPr>
                <w:rFonts w:cs="맑은 고딕"/>
                <w:lang w:eastAsia="ko-KR"/>
              </w:rPr>
              <w:t xml:space="preserve"> 1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초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만에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완벽한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퀴즈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세트를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만들어냅니다</w:t>
            </w:r>
            <w:r>
              <w:rPr>
                <w:rFonts w:cs="맑은 고딕"/>
                <w:lang w:eastAsia="ko-KR"/>
              </w:rPr>
              <w:t>.</w:t>
            </w:r>
          </w:p>
          <w:p w14:paraId="23C9FEA2" w14:textId="77777777" w:rsidR="0070558B" w:rsidRPr="00C273A9" w:rsidRDefault="0070558B" w:rsidP="0070558B">
            <w:pPr>
              <w:pStyle w:val="a7"/>
              <w:ind w:left="720"/>
              <w:rPr>
                <w:rFonts w:cs="맑은 고딕" w:hint="eastAsia"/>
                <w:lang w:eastAsia="ko-KR"/>
              </w:rPr>
            </w:pPr>
          </w:p>
          <w:p w14:paraId="2A2BDED4" w14:textId="77777777" w:rsidR="00C273A9" w:rsidRPr="00C273A9" w:rsidRDefault="00C273A9" w:rsidP="00C273A9">
            <w:pPr>
              <w:pStyle w:val="a7"/>
              <w:numPr>
                <w:ilvl w:val="0"/>
                <w:numId w:val="16"/>
              </w:numPr>
              <w:rPr>
                <w:rFonts w:cs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수행평가</w:t>
            </w:r>
            <w:r>
              <w:rPr>
                <w:rFonts w:cs="맑은 고딕"/>
                <w:b/>
                <w:bCs/>
                <w:lang w:eastAsia="ko-KR"/>
              </w:rPr>
              <w:t xml:space="preserve"> '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엄근진</w:t>
            </w:r>
            <w:r>
              <w:rPr>
                <w:rFonts w:cs="맑은 고딕"/>
                <w:b/>
                <w:bCs/>
                <w:lang w:eastAsia="ko-KR"/>
              </w:rPr>
              <w:t xml:space="preserve">'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모드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및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세특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추출</w:t>
            </w:r>
            <w:r>
              <w:rPr>
                <w:rFonts w:cs="맑은 고딕"/>
                <w:b/>
                <w:bCs/>
                <w:lang w:eastAsia="ko-KR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사용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방법</w:t>
            </w:r>
            <w:r>
              <w:rPr>
                <w:rFonts w:cs="맑은 고딕"/>
                <w:b/>
                <w:bCs/>
                <w:lang w:eastAsia="ko-KR"/>
              </w:rPr>
              <w:t>):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선생님이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웹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대시보드에서</w:t>
            </w:r>
            <w:r>
              <w:rPr>
                <w:rFonts w:cs="맑은 고딕"/>
                <w:lang w:eastAsia="ko-KR"/>
              </w:rPr>
              <w:t xml:space="preserve"> '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수행평가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방</w:t>
            </w:r>
            <w:r>
              <w:rPr>
                <w:rFonts w:cs="맑은 고딕"/>
                <w:lang w:eastAsia="ko-KR"/>
              </w:rPr>
              <w:t>'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개설하고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칠판에</w:t>
            </w:r>
            <w:r>
              <w:rPr>
                <w:rFonts w:cs="맑은 고딕"/>
                <w:lang w:eastAsia="ko-KR"/>
              </w:rPr>
              <w:t xml:space="preserve"> PIN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코드를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띄우면</w:t>
            </w:r>
            <w:r>
              <w:rPr>
                <w:rFonts w:cs="맑은 고딕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학생들은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각자의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모바일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앱으로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접속합니다</w:t>
            </w:r>
            <w:r>
              <w:rPr>
                <w:rFonts w:cs="맑은 고딕"/>
                <w:lang w:eastAsia="ko-KR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이때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학생들의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스마트폰은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화려한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게임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효과가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모두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사라지고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부정행위를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막기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위해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이름이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가려지는</w:t>
            </w:r>
            <w:r>
              <w:rPr>
                <w:rFonts w:cs="맑은 고딕"/>
                <w:lang w:eastAsia="ko-KR"/>
              </w:rPr>
              <w:t xml:space="preserve"> '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엄격</w:t>
            </w:r>
            <w:r>
              <w:rPr>
                <w:rFonts w:cs="맑은 고딕"/>
                <w:lang w:eastAsia="ko-KR"/>
              </w:rPr>
              <w:t>·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근엄</w:t>
            </w:r>
            <w:r>
              <w:rPr>
                <w:rFonts w:cs="맑은 고딕"/>
                <w:lang w:eastAsia="ko-KR"/>
              </w:rPr>
              <w:t>·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진지</w:t>
            </w:r>
            <w:r>
              <w:rPr>
                <w:rFonts w:cs="맑은 고딕"/>
                <w:lang w:eastAsia="ko-KR"/>
              </w:rPr>
              <w:t>(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엄근진</w:t>
            </w:r>
            <w:r>
              <w:rPr>
                <w:rFonts w:cs="맑은 고딕"/>
                <w:lang w:eastAsia="ko-KR"/>
              </w:rPr>
              <w:t xml:space="preserve">)'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익명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모드로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강제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전환됩니다</w:t>
            </w:r>
            <w:r>
              <w:rPr>
                <w:rFonts w:cs="맑은 고딕"/>
                <w:lang w:eastAsia="ko-KR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평가가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종료되면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선생님의</w:t>
            </w:r>
            <w:r>
              <w:rPr>
                <w:rFonts w:cs="맑은 고딕"/>
                <w:lang w:eastAsia="ko-KR"/>
              </w:rPr>
              <w:t xml:space="preserve"> PC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화면에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학생별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반응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속도와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오답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데이터가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그래프로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시각화되며</w:t>
            </w:r>
            <w:r>
              <w:rPr>
                <w:rFonts w:cs="맑은 고딕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생활기록부</w:t>
            </w:r>
            <w:r>
              <w:rPr>
                <w:rFonts w:cs="맑은 고딕"/>
                <w:b/>
                <w:bCs/>
                <w:lang w:eastAsia="ko-KR"/>
              </w:rPr>
              <w:t>(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세특</w:t>
            </w:r>
            <w:r>
              <w:rPr>
                <w:rFonts w:cs="맑은 고딕"/>
                <w:b/>
                <w:bCs/>
                <w:lang w:eastAsia="ko-KR"/>
              </w:rPr>
              <w:t>)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에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즉시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복사하여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붙여넣을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수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있는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학생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맞춤형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텍스트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초안이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자동으로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출력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됩니다</w:t>
            </w:r>
            <w:r>
              <w:rPr>
                <w:rFonts w:cs="맑은 고딕"/>
                <w:lang w:eastAsia="ko-KR"/>
              </w:rPr>
              <w:t>.</w:t>
            </w:r>
          </w:p>
          <w:p w14:paraId="7604810A" w14:textId="647DA493" w:rsidR="00356A9A" w:rsidRPr="00C273A9" w:rsidRDefault="00356A9A" w:rsidP="000552E8">
            <w:pPr>
              <w:pStyle w:val="a7"/>
              <w:rPr>
                <w:lang w:eastAsia="ko-KR"/>
              </w:rPr>
            </w:pPr>
          </w:p>
        </w:tc>
      </w:tr>
    </w:tbl>
    <w:p w14:paraId="4DD8801D" w14:textId="77777777" w:rsidR="007829A0" w:rsidRDefault="007829A0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926"/>
      </w:tblGrid>
      <w:tr w:rsidR="007829A0" w14:paraId="085130DF" w14:textId="77777777">
        <w:tc>
          <w:tcPr>
            <w:tcW w:w="99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7C7E2" w14:textId="77777777" w:rsidR="007829A0" w:rsidRPr="00C30B0D" w:rsidRDefault="0070754F">
            <w:pPr>
              <w:rPr>
                <w:sz w:val="22"/>
                <w:lang w:eastAsia="ko-KR"/>
              </w:rPr>
            </w:pPr>
            <w:r>
              <w:rPr>
                <w:b/>
                <w:sz w:val="22"/>
                <w:lang w:eastAsia="ko-KR"/>
              </w:rPr>
              <w:lastRenderedPageBreak/>
              <w:t>3. 위 아이디어의 차별점은 무엇인가요?</w:t>
            </w:r>
          </w:p>
          <w:p w14:paraId="767BD96D" w14:textId="77777777" w:rsidR="007829A0" w:rsidRPr="00C30B0D" w:rsidRDefault="0070754F">
            <w:pPr>
              <w:rPr>
                <w:sz w:val="22"/>
                <w:lang w:eastAsia="ko-KR"/>
              </w:rPr>
            </w:pPr>
            <w:r>
              <w:rPr>
                <w:sz w:val="22"/>
                <w:lang w:eastAsia="ko-KR"/>
              </w:rPr>
              <w:t># 기존 방법이나 비슷한 서비스와 비교했을 때 무엇이 다른지 설명하세요.</w:t>
            </w:r>
          </w:p>
        </w:tc>
      </w:tr>
      <w:tr w:rsidR="007829A0" w14:paraId="1E6301FA" w14:textId="77777777" w:rsidTr="000552E8">
        <w:trPr>
          <w:trHeight w:val="2067"/>
        </w:trPr>
        <w:tc>
          <w:tcPr>
            <w:tcW w:w="0" w:type="auto"/>
          </w:tcPr>
          <w:p w14:paraId="02177084" w14:textId="77777777" w:rsidR="007C7036" w:rsidRPr="00C30B0D" w:rsidRDefault="007C7036" w:rsidP="007C7036">
            <w:pPr>
              <w:pStyle w:val="a7"/>
              <w:rPr>
                <w:rFonts w:eastAsia="맑은 고딕" w:cs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첫째</w:t>
            </w:r>
            <w:r>
              <w:rPr>
                <w:rFonts w:cs="맑은 고딕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혼자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하는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기존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스마트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학습지와는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차원이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다릅니다</w:t>
            </w:r>
            <w:r>
              <w:rPr>
                <w:rFonts w:cs="맑은 고딕"/>
                <w:lang w:eastAsia="ko-KR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유명한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인강이나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태블릿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학습지들은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결국</w:t>
            </w:r>
            <w:r>
              <w:rPr>
                <w:rFonts w:cs="맑은 고딕"/>
                <w:lang w:eastAsia="ko-KR"/>
              </w:rPr>
              <w:t xml:space="preserve"> '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혼자서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화면을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보고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학습하는</w:t>
            </w:r>
            <w:r>
              <w:rPr>
                <w:rFonts w:cs="맑은 고딕"/>
                <w:lang w:eastAsia="ko-KR"/>
              </w:rPr>
              <w:t xml:space="preserve">'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형태이기에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금방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흥미를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잃습니다</w:t>
            </w:r>
            <w:r>
              <w:rPr>
                <w:rFonts w:cs="맑은 고딕"/>
                <w:lang w:eastAsia="ko-KR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스쿨배틀은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컴퓨터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게임처럼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친구들과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상호작용하고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소속감을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느끼며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등급을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올리는</w:t>
            </w:r>
            <w:r>
              <w:rPr>
                <w:rFonts w:cs="맑은 고딕"/>
                <w:lang w:eastAsia="ko-KR"/>
              </w:rPr>
              <w:t xml:space="preserve"> '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함께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즐기는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문화</w:t>
            </w:r>
            <w:r>
              <w:rPr>
                <w:rFonts w:cs="맑은 고딕"/>
                <w:lang w:eastAsia="ko-KR"/>
              </w:rPr>
              <w:t>'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창출합니다</w:t>
            </w:r>
            <w:r>
              <w:rPr>
                <w:rFonts w:cs="맑은 고딕"/>
                <w:lang w:eastAsia="ko-KR"/>
              </w:rPr>
              <w:t>.</w:t>
            </w:r>
          </w:p>
          <w:p w14:paraId="67E5A40A" w14:textId="77777777" w:rsidR="007C7036" w:rsidRPr="00C30B0D" w:rsidRDefault="007C7036" w:rsidP="007C7036">
            <w:pPr>
              <w:pStyle w:val="a7"/>
              <w:rPr>
                <w:rFonts w:eastAsia="맑은 고딕" w:cs="맑은 고딕" w:hint="eastAsia"/>
                <w:lang w:eastAsia="ko-KR"/>
              </w:rPr>
            </w:pPr>
          </w:p>
          <w:p w14:paraId="58443505" w14:textId="77777777" w:rsidR="007C7036" w:rsidRPr="00C30B0D" w:rsidRDefault="007C7036" w:rsidP="007C7036">
            <w:pPr>
              <w:pStyle w:val="a7"/>
              <w:rPr>
                <w:rFonts w:eastAsia="맑은 고딕" w:cs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둘째</w:t>
            </w:r>
            <w:r>
              <w:rPr>
                <w:rFonts w:cs="맑은 고딕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기존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수업용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퀴즈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툴</w:t>
            </w:r>
            <w:r>
              <w:rPr>
                <w:rFonts w:cs="맑은 고딕"/>
                <w:lang w:eastAsia="ko-KR"/>
              </w:rPr>
              <w:t>(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예</w:t>
            </w:r>
            <w:r>
              <w:rPr>
                <w:rFonts w:cs="맑은 고딕"/>
                <w:lang w:eastAsia="ko-KR"/>
              </w:rPr>
              <w:t xml:space="preserve">: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카훗</w:t>
            </w:r>
            <w:r>
              <w:rPr>
                <w:rFonts w:cs="맑은 고딕"/>
                <w:lang w:eastAsia="ko-KR"/>
              </w:rPr>
              <w:t>)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의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한계를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극복했습니다</w:t>
            </w:r>
            <w:r>
              <w:rPr>
                <w:rFonts w:cs="맑은 고딕"/>
                <w:lang w:eastAsia="ko-KR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학교에서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종종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사용하는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카훗</w:t>
            </w:r>
            <w:r>
              <w:rPr>
                <w:rFonts w:cs="맑은 고딕"/>
                <w:lang w:eastAsia="ko-KR"/>
              </w:rPr>
              <w:t>(Kahoot)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같은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툴은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수업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시간이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끝나면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학생들의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참여도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함께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종료됩니다</w:t>
            </w:r>
            <w:r>
              <w:rPr>
                <w:rFonts w:cs="맑은 고딕"/>
                <w:lang w:eastAsia="ko-KR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반면</w:t>
            </w:r>
            <w:r>
              <w:rPr>
                <w:rFonts w:cs="맑은 고딕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스쿨배틀은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선생님이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수업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시간에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반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대항전으로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활용한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후에도</w:t>
            </w:r>
            <w:r>
              <w:rPr>
                <w:rFonts w:cs="맑은 고딕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방과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후에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학생들이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학교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학생들과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자존심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대결을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하기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위해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자발적으로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앱에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계속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접속하게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만듭니다</w:t>
            </w:r>
            <w:r>
              <w:rPr>
                <w:rFonts w:cs="맑은 고딕"/>
                <w:lang w:eastAsia="ko-KR"/>
              </w:rPr>
              <w:t>.</w:t>
            </w:r>
          </w:p>
          <w:p w14:paraId="0B5A1C35" w14:textId="77777777" w:rsidR="007C7036" w:rsidRPr="00C30B0D" w:rsidRDefault="007C7036" w:rsidP="007C7036">
            <w:pPr>
              <w:pStyle w:val="a7"/>
              <w:rPr>
                <w:rFonts w:eastAsia="맑은 고딕" w:cs="맑은 고딕" w:hint="eastAsia"/>
                <w:lang w:eastAsia="ko-KR"/>
              </w:rPr>
            </w:pPr>
          </w:p>
          <w:p w14:paraId="4BB2EA74" w14:textId="77777777" w:rsidR="007C7036" w:rsidRPr="00C30B0D" w:rsidRDefault="007C7036" w:rsidP="007C7036">
            <w:pPr>
              <w:pStyle w:val="a7"/>
              <w:rPr>
                <w:rFonts w:cs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셋째</w:t>
            </w:r>
            <w:r>
              <w:rPr>
                <w:rFonts w:cs="맑은 고딕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문제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출제에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막대한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비용이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들지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않습니다</w:t>
            </w:r>
            <w:r>
              <w:rPr>
                <w:rFonts w:cs="맑은 고딕"/>
                <w:lang w:eastAsia="ko-KR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일반적인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교육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회사는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자체적인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문제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출제와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검수에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엄청난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비용을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지출합니다</w:t>
            </w:r>
            <w:r>
              <w:rPr>
                <w:rFonts w:cs="맑은 고딕"/>
                <w:lang w:eastAsia="ko-KR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하지만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저희는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최신</w:t>
            </w:r>
            <w:r>
              <w:rPr>
                <w:rFonts w:cs="맑은 고딕"/>
                <w:lang w:eastAsia="ko-KR"/>
              </w:rPr>
              <w:t xml:space="preserve"> AI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기술을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활용하여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기출문제와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교과서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지문을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바탕으로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변형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문제를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무한정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자동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생성하므로</w:t>
            </w:r>
            <w:r>
              <w:rPr>
                <w:rFonts w:cs="맑은 고딕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문제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제작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비용을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사실상</w:t>
            </w:r>
            <w:r>
              <w:rPr>
                <w:rFonts w:cs="맑은 고딕"/>
                <w:lang w:eastAsia="ko-KR"/>
              </w:rPr>
              <w:t xml:space="preserve"> '0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원</w:t>
            </w:r>
            <w:r>
              <w:rPr>
                <w:rFonts w:cs="맑은 고딕"/>
                <w:lang w:eastAsia="ko-KR"/>
              </w:rPr>
              <w:t>'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으로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낮출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수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있는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강력한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장점이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있습니다</w:t>
            </w:r>
            <w:r>
              <w:rPr>
                <w:rFonts w:cs="맑은 고딕"/>
                <w:lang w:eastAsia="ko-KR"/>
              </w:rPr>
              <w:t>.</w:t>
            </w:r>
          </w:p>
          <w:p w14:paraId="2DCCA1AC" w14:textId="1722B4A5" w:rsidR="00356A9A" w:rsidRPr="00C30B0D" w:rsidRDefault="00356A9A" w:rsidP="000552E8">
            <w:pPr>
              <w:pStyle w:val="a7"/>
              <w:rPr>
                <w:lang w:eastAsia="ko-KR"/>
              </w:rPr>
            </w:pPr>
          </w:p>
        </w:tc>
      </w:tr>
      <w:tr w:rsidR="007829A0" w:rsidRPr="00C30B0D" w14:paraId="1043A9FF" w14:textId="77777777">
        <w:tc>
          <w:tcPr>
            <w:tcW w:w="99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04C36" w14:textId="77777777" w:rsidR="007829A0" w:rsidRPr="00C30B0D" w:rsidRDefault="0070754F">
            <w:pPr>
              <w:rPr>
                <w:sz w:val="22"/>
                <w:lang w:eastAsia="ko-KR"/>
              </w:rPr>
            </w:pPr>
            <w:r>
              <w:rPr>
                <w:b/>
                <w:sz w:val="22"/>
                <w:lang w:eastAsia="ko-KR"/>
              </w:rPr>
              <w:t>4. 위 아이디어를 실제로 어떻게 만들어 보았거나 시험해 보았나요?</w:t>
            </w:r>
          </w:p>
          <w:p w14:paraId="789892C6" w14:textId="77777777" w:rsidR="007829A0" w:rsidRPr="00C30B0D" w:rsidRDefault="0070754F">
            <w:pPr>
              <w:rPr>
                <w:sz w:val="22"/>
                <w:lang w:eastAsia="ko-KR"/>
              </w:rPr>
            </w:pPr>
            <w:r>
              <w:rPr>
                <w:sz w:val="22"/>
                <w:lang w:eastAsia="ko-KR"/>
              </w:rPr>
              <w:t xml:space="preserve"># 직접 제작한 결과물, 시제품, 화면 설계, 테스트, 인터뷰, 설문, 판매 시도 등 본인이 실행한 내용을 쓰고 </w:t>
            </w:r>
            <w:r>
              <w:rPr>
                <w:color w:val="FF0000"/>
                <w:sz w:val="22"/>
                <w:lang w:eastAsia="ko-KR"/>
              </w:rPr>
              <w:t>관련 자료를 첨부</w:t>
            </w:r>
            <w:r>
              <w:rPr>
                <w:sz w:val="22"/>
                <w:lang w:eastAsia="ko-KR"/>
              </w:rPr>
              <w:t>하세요.</w:t>
            </w:r>
          </w:p>
        </w:tc>
      </w:tr>
      <w:tr w:rsidR="007829A0" w:rsidRPr="00C30B0D" w14:paraId="5D478527" w14:textId="77777777" w:rsidTr="000552E8">
        <w:trPr>
          <w:trHeight w:val="2426"/>
        </w:trPr>
        <w:tc>
          <w:tcPr>
            <w:tcW w:w="9936" w:type="dxa"/>
          </w:tcPr>
          <w:p w14:paraId="06337916" w14:textId="64DCBFD9" w:rsidR="002E33BE" w:rsidRDefault="002E33BE" w:rsidP="002E33BE">
            <w:pPr>
              <w:pStyle w:val="a7"/>
              <w:rPr>
                <w:rFonts w:eastAsia="맑은 고딕" w:cs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저는</w:t>
            </w:r>
            <w:r>
              <w:rPr>
                <w:rFonts w:cs="맑은 고딕"/>
                <w:lang w:eastAsia="ko-KR"/>
              </w:rPr>
              <w:t xml:space="preserve"> '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스쿨배틀</w:t>
            </w:r>
            <w:r>
              <w:rPr>
                <w:rFonts w:cs="맑은 고딕"/>
                <w:lang w:eastAsia="ko-KR"/>
              </w:rPr>
              <w:t xml:space="preserve">'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아이디어가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실제로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잘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쓰일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수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있을지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확인해보고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싶었습니다</w:t>
            </w:r>
            <w:r>
              <w:rPr>
                <w:rFonts w:cs="맑은 고딕"/>
                <w:lang w:eastAsia="ko-KR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그래서</w:t>
            </w:r>
            <w:r>
              <w:rPr>
                <w:rFonts w:cs="맑은 고딕"/>
                <w:lang w:eastAsia="ko-KR"/>
              </w:rPr>
              <w:t xml:space="preserve"> AI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코딩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비서인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CODEX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활용하여</w:t>
            </w:r>
            <w:r>
              <w:rPr>
                <w:rFonts w:cs="맑은 고딕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혼자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힘으로</w:t>
            </w:r>
            <w:r>
              <w:rPr>
                <w:rFonts w:cs="맑은 고딕"/>
                <w:lang w:eastAsia="ko-KR"/>
              </w:rPr>
              <w:t> 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인터넷에서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직접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작동하는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시제품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홈페이지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만들었습니다</w:t>
            </w:r>
            <w:r>
              <w:rPr>
                <w:rFonts w:cs="맑은 고딕"/>
                <w:lang w:eastAsia="ko-KR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그리고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학교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친구들과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선생님들께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보여드리며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의견을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받아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고쳐나갔습니다</w:t>
            </w:r>
            <w:r>
              <w:rPr>
                <w:rFonts w:cs="맑은 고딕"/>
                <w:lang w:eastAsia="ko-KR"/>
              </w:rPr>
              <w:t>.</w:t>
            </w:r>
          </w:p>
          <w:p w14:paraId="660F656F" w14:textId="77777777" w:rsidR="00F56E4A" w:rsidRPr="00F56E4A" w:rsidRDefault="00F56E4A" w:rsidP="002E33BE">
            <w:pPr>
              <w:pStyle w:val="a7"/>
              <w:rPr>
                <w:rFonts w:eastAsia="맑은 고딕" w:cs="맑은 고딕" w:hint="eastAsia"/>
                <w:lang w:eastAsia="ko-KR"/>
              </w:rPr>
            </w:pPr>
          </w:p>
          <w:p w14:paraId="7FB90027" w14:textId="77777777" w:rsidR="002E33BE" w:rsidRPr="002E33BE" w:rsidRDefault="002E33BE" w:rsidP="002E33BE">
            <w:pPr>
              <w:pStyle w:val="a7"/>
              <w:rPr>
                <w:rFonts w:cs="맑은 고딕"/>
                <w:b/>
                <w:bCs/>
                <w:lang w:eastAsia="ko-KR"/>
              </w:rPr>
            </w:pPr>
            <w:r>
              <w:rPr>
                <w:rFonts w:cs="맑은 고딕"/>
                <w:b/>
                <w:bCs/>
                <w:lang w:eastAsia="ko-KR"/>
              </w:rPr>
              <w:t xml:space="preserve">1.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제가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직접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개발한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시제품과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화면</w:t>
            </w:r>
          </w:p>
          <w:p w14:paraId="7747DD16" w14:textId="77777777" w:rsidR="002E33BE" w:rsidRDefault="002E33BE" w:rsidP="002E33BE">
            <w:pPr>
              <w:pStyle w:val="a7"/>
              <w:rPr>
                <w:rFonts w:eastAsia="맑은 고딕" w:cs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친구들이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공부를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게임처럼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즐길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수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있는</w:t>
            </w:r>
            <w:r>
              <w:rPr>
                <w:rFonts w:cs="맑은 고딕"/>
                <w:lang w:eastAsia="ko-KR"/>
              </w:rPr>
              <w:t xml:space="preserve"> '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학생용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화면</w:t>
            </w:r>
            <w:r>
              <w:rPr>
                <w:rFonts w:cs="맑은 고딕"/>
                <w:lang w:eastAsia="ko-KR"/>
              </w:rPr>
              <w:t>'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선생님들이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수업에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쓰실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수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있는</w:t>
            </w:r>
            <w:r>
              <w:rPr>
                <w:rFonts w:cs="맑은 고딕"/>
                <w:lang w:eastAsia="ko-KR"/>
              </w:rPr>
              <w:t xml:space="preserve"> '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선생님용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화면</w:t>
            </w:r>
            <w:r>
              <w:rPr>
                <w:rFonts w:cs="맑은 고딕"/>
                <w:lang w:eastAsia="ko-KR"/>
              </w:rPr>
              <w:t>'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나누어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개발하였습니다</w:t>
            </w:r>
            <w:r>
              <w:rPr>
                <w:rFonts w:cs="맑은 고딕"/>
                <w:lang w:eastAsia="ko-KR"/>
              </w:rPr>
              <w:t>. (Next.js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와</w:t>
            </w:r>
            <w:r>
              <w:rPr>
                <w:rFonts w:cs="맑은 고딕"/>
                <w:lang w:eastAsia="ko-KR"/>
              </w:rPr>
              <w:t xml:space="preserve"> React,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디자인용</w:t>
            </w:r>
            <w:r>
              <w:rPr>
                <w:rFonts w:cs="맑은 고딕"/>
                <w:lang w:eastAsia="ko-KR"/>
              </w:rPr>
              <w:t xml:space="preserve"> Tailwind CSS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사용하였고</w:t>
            </w:r>
            <w:r>
              <w:rPr>
                <w:rFonts w:cs="맑은 고딕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안티그래비티</w:t>
            </w:r>
            <w:r>
              <w:rPr>
                <w:rFonts w:cs="맑은 고딕"/>
                <w:lang w:eastAsia="ko-KR"/>
              </w:rPr>
              <w:t>(Antigravity)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의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코딩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조언을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받아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직접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코딩을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완성하였습니다</w:t>
            </w:r>
            <w:r>
              <w:rPr>
                <w:rFonts w:cs="맑은 고딕"/>
                <w:lang w:eastAsia="ko-KR"/>
              </w:rPr>
              <w:t>.)</w:t>
            </w:r>
          </w:p>
          <w:p w14:paraId="31DAFEC8" w14:textId="77777777" w:rsidR="00F56E4A" w:rsidRPr="00F56E4A" w:rsidRDefault="00F56E4A" w:rsidP="002E33BE">
            <w:pPr>
              <w:pStyle w:val="a7"/>
              <w:rPr>
                <w:rFonts w:eastAsia="맑은 고딕" w:cs="맑은 고딕" w:hint="eastAsia"/>
                <w:lang w:eastAsia="ko-KR"/>
              </w:rPr>
            </w:pPr>
          </w:p>
          <w:p w14:paraId="1AF99E30" w14:textId="77777777" w:rsidR="002E33BE" w:rsidRPr="002E33BE" w:rsidRDefault="002E33BE" w:rsidP="002E33BE">
            <w:pPr>
              <w:pStyle w:val="a7"/>
              <w:numPr>
                <w:ilvl w:val="0"/>
                <w:numId w:val="21"/>
              </w:numPr>
              <w:rPr>
                <w:rFonts w:cs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학생들이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대결하는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게임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화면</w:t>
            </w:r>
            <w:r>
              <w:rPr>
                <w:rFonts w:cs="맑은 고딕"/>
                <w:lang w:eastAsia="ko-KR"/>
              </w:rPr>
              <w:t xml:space="preserve">: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세련된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다크모드로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만들었습니다</w:t>
            </w:r>
            <w:r>
              <w:rPr>
                <w:rFonts w:cs="맑은 고딕"/>
                <w:lang w:eastAsia="ko-KR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가입하기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귀찮아하는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친구들을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위해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닉네임과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학교만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적으면</w:t>
            </w:r>
            <w:r>
              <w:rPr>
                <w:rFonts w:cs="맑은 고딕"/>
                <w:lang w:eastAsia="ko-KR"/>
              </w:rPr>
              <w:t xml:space="preserve"> 1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초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만에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바로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대결을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시작하게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설계하였습니다</w:t>
            </w:r>
            <w:r>
              <w:rPr>
                <w:rFonts w:cs="맑은 고딕"/>
                <w:lang w:eastAsia="ko-KR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타이머가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지나기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전에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빨리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맞추면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점수가</w:t>
            </w:r>
            <w:r>
              <w:rPr>
                <w:rFonts w:cs="맑은 고딕"/>
                <w:lang w:eastAsia="ko-KR"/>
              </w:rPr>
              <w:t xml:space="preserve"> 2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배로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올라가는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등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재미있는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룰도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넣었습니다</w:t>
            </w:r>
            <w:r>
              <w:rPr>
                <w:rFonts w:cs="맑은 고딕"/>
                <w:lang w:eastAsia="ko-KR"/>
              </w:rPr>
              <w:t>.</w:t>
            </w:r>
          </w:p>
          <w:p w14:paraId="75366164" w14:textId="77777777" w:rsidR="002E33BE" w:rsidRPr="002E33BE" w:rsidRDefault="002E33BE" w:rsidP="002E33BE">
            <w:pPr>
              <w:pStyle w:val="a7"/>
              <w:numPr>
                <w:ilvl w:val="0"/>
                <w:numId w:val="21"/>
              </w:numPr>
              <w:rPr>
                <w:rFonts w:cs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선생님용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관리 화면</w:t>
            </w:r>
            <w:r>
              <w:rPr>
                <w:rFonts w:cs="맑은 고딕"/>
                <w:lang w:eastAsia="ko-KR"/>
              </w:rPr>
              <w:t xml:space="preserve">: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학교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수업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시간에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쓰기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편하시도록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깔끔한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흰색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화면으로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디자인하였습니다</w:t>
            </w:r>
            <w:r>
              <w:rPr>
                <w:rFonts w:cs="맑은 고딕"/>
                <w:lang w:eastAsia="ko-KR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교과서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본문을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복사해서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넣고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단원을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고르면</w:t>
            </w:r>
            <w:r>
              <w:rPr>
                <w:rFonts w:cs="맑은 고딕"/>
                <w:lang w:eastAsia="ko-KR"/>
              </w:rPr>
              <w:t xml:space="preserve"> AI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가</w:t>
            </w:r>
            <w:r>
              <w:rPr>
                <w:rFonts w:cs="맑은 고딕"/>
                <w:lang w:eastAsia="ko-KR"/>
              </w:rPr>
              <w:t xml:space="preserve"> 3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초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만에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문제를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만들어줍니다</w:t>
            </w:r>
            <w:r>
              <w:rPr>
                <w:rFonts w:cs="맑은 고딕"/>
                <w:lang w:eastAsia="ko-KR"/>
              </w:rPr>
              <w:t>.</w:t>
            </w:r>
          </w:p>
          <w:p w14:paraId="42431DE2" w14:textId="77777777" w:rsidR="002E33BE" w:rsidRPr="002E33BE" w:rsidRDefault="002E33BE" w:rsidP="002E33BE">
            <w:pPr>
              <w:pStyle w:val="a7"/>
              <w:numPr>
                <w:ilvl w:val="0"/>
                <w:numId w:val="21"/>
              </w:numPr>
              <w:rPr>
                <w:rFonts w:cs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lastRenderedPageBreak/>
              <w:t>수행평가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전용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모드</w:t>
            </w:r>
            <w:r>
              <w:rPr>
                <w:rFonts w:cs="맑은 고딕"/>
                <w:lang w:eastAsia="ko-KR"/>
              </w:rPr>
              <w:t xml:space="preserve">: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시험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시간에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장난치지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못하게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버튼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하나로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화려한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불빛을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다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끄고</w:t>
            </w:r>
            <w:r>
              <w:rPr>
                <w:rFonts w:cs="맑은 고딕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차분한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회색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시험지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모양으로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화면이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바뀌며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친구들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닉네임도</w:t>
            </w:r>
            <w:r>
              <w:rPr>
                <w:rFonts w:cs="맑은 고딕"/>
                <w:lang w:eastAsia="ko-KR"/>
              </w:rPr>
              <w:t xml:space="preserve"> 'Student A'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처럼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가려지게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하였습니다</w:t>
            </w:r>
            <w:r>
              <w:rPr>
                <w:rFonts w:cs="맑은 고딕"/>
                <w:lang w:eastAsia="ko-KR"/>
              </w:rPr>
              <w:t>.</w:t>
            </w:r>
          </w:p>
          <w:p w14:paraId="23DE37F4" w14:textId="77777777" w:rsidR="002E33BE" w:rsidRPr="002E33BE" w:rsidRDefault="002E33BE" w:rsidP="002E33BE">
            <w:pPr>
              <w:pStyle w:val="a7"/>
              <w:rPr>
                <w:rFonts w:cs="맑은 고딕"/>
                <w:b/>
                <w:bCs/>
                <w:lang w:eastAsia="ko-KR"/>
              </w:rPr>
            </w:pPr>
            <w:r>
              <w:rPr>
                <w:rFonts w:cs="맑은 고딕"/>
                <w:b/>
                <w:bCs/>
                <w:lang w:eastAsia="ko-KR"/>
              </w:rPr>
              <w:t xml:space="preserve">2.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가상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학교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대항전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테스트와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선생님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피드백</w:t>
            </w:r>
          </w:p>
          <w:p w14:paraId="1F153EBE" w14:textId="77777777" w:rsidR="002E33BE" w:rsidRPr="002E33BE" w:rsidRDefault="002E33BE" w:rsidP="002E33BE">
            <w:pPr>
              <w:pStyle w:val="a7"/>
              <w:rPr>
                <w:rFonts w:cs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제가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직접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만든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사이트를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가지고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학교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친구들</w:t>
            </w:r>
            <w:r>
              <w:rPr>
                <w:rFonts w:cs="맑은 고딕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선생님들과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같이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확인하며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의견을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들었습니다</w:t>
            </w:r>
            <w:r>
              <w:rPr>
                <w:rFonts w:cs="맑은 고딕"/>
                <w:lang w:eastAsia="ko-KR"/>
              </w:rPr>
              <w:t>.</w:t>
            </w:r>
          </w:p>
          <w:p w14:paraId="0D14D438" w14:textId="77777777" w:rsidR="002E33BE" w:rsidRPr="002E33BE" w:rsidRDefault="002E33BE" w:rsidP="002E33BE">
            <w:pPr>
              <w:pStyle w:val="a7"/>
              <w:numPr>
                <w:ilvl w:val="0"/>
                <w:numId w:val="22"/>
              </w:numPr>
              <w:rPr>
                <w:rFonts w:cs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반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대항전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모드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시연</w:t>
            </w:r>
            <w:r>
              <w:rPr>
                <w:rFonts w:cs="맑은 고딕"/>
                <w:lang w:eastAsia="ko-KR"/>
              </w:rPr>
              <w:t xml:space="preserve">: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시제품에 구현된 학교 대항전 모드를 친구들에게 시연하였습니다. 동탄고 vs 반송고 가상 데이터를 예시로 불러와,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문제를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맞힐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때마다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화면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가운데의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줄다리기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게이지가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한쪽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팀으로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당겨지는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 화면을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보여주자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친구들이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무척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흥미로워하였습니다</w:t>
            </w:r>
            <w:r>
              <w:rPr>
                <w:rFonts w:cs="맑은 고딕"/>
                <w:lang w:eastAsia="ko-KR"/>
              </w:rPr>
              <w:t>.</w:t>
            </w:r>
          </w:p>
          <w:p w14:paraId="731E2FF9" w14:textId="77777777" w:rsidR="002E33BE" w:rsidRPr="002E33BE" w:rsidRDefault="002E33BE" w:rsidP="002E33BE">
            <w:pPr>
              <w:pStyle w:val="a7"/>
              <w:numPr>
                <w:ilvl w:val="0"/>
                <w:numId w:val="22"/>
              </w:numPr>
              <w:rPr>
                <w:rFonts w:cs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선생님들이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칭찬하신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생기부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세특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기능</w:t>
            </w:r>
            <w:r>
              <w:rPr>
                <w:rFonts w:cs="맑은 고딕"/>
                <w:lang w:eastAsia="ko-KR"/>
              </w:rPr>
              <w:t xml:space="preserve">: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학생들의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퀴즈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기록을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분석해서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선생님들이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생활기록부에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써주실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수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있는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추천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문구를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자동으로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완성해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주는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기능입니다</w:t>
            </w:r>
            <w:r>
              <w:rPr>
                <w:rFonts w:cs="맑은 고딕"/>
                <w:lang w:eastAsia="ko-KR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선생님들이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문구를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보고</w:t>
            </w:r>
            <w:r>
              <w:rPr>
                <w:rFonts w:cs="맑은 고딕"/>
                <w:lang w:eastAsia="ko-KR"/>
              </w:rPr>
              <w:t xml:space="preserve"> "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그대로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생기부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시스템에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복사해서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붙여넣으면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업무가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훨씬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빨라지겠다</w:t>
            </w:r>
            <w:r>
              <w:rPr>
                <w:rFonts w:cs="맑은 고딕"/>
                <w:lang w:eastAsia="ko-KR"/>
              </w:rPr>
              <w:t>"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며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매우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좋아하셨습니다</w:t>
            </w:r>
            <w:r>
              <w:rPr>
                <w:rFonts w:cs="맑은 고딕"/>
                <w:lang w:eastAsia="ko-KR"/>
              </w:rPr>
              <w:t>.</w:t>
            </w:r>
          </w:p>
          <w:p w14:paraId="6823562C" w14:textId="77777777" w:rsidR="002E33BE" w:rsidRPr="002E33BE" w:rsidRDefault="002E33BE" w:rsidP="002E33BE">
            <w:pPr>
              <w:pStyle w:val="a7"/>
              <w:numPr>
                <w:ilvl w:val="0"/>
                <w:numId w:val="22"/>
              </w:numPr>
              <w:rPr>
                <w:rFonts w:cs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부정행위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방지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피드백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반영</w:t>
            </w:r>
            <w:r>
              <w:rPr>
                <w:rFonts w:cs="맑은 고딕"/>
                <w:lang w:eastAsia="ko-KR"/>
              </w:rPr>
              <w:t xml:space="preserve">: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선생님께서</w:t>
            </w:r>
            <w:r>
              <w:rPr>
                <w:rFonts w:cs="맑은 고딕"/>
                <w:lang w:eastAsia="ko-KR"/>
              </w:rPr>
              <w:t xml:space="preserve"> "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수행평가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중에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애들이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인터넷에서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답을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검색할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수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있다</w:t>
            </w:r>
            <w:r>
              <w:rPr>
                <w:rFonts w:cs="맑은 고딕"/>
                <w:lang w:eastAsia="ko-KR"/>
              </w:rPr>
              <w:t>"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고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걱정하셔서</w:t>
            </w:r>
            <w:r>
              <w:rPr>
                <w:rFonts w:cs="맑은 고딕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퀴즈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도중에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다른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창으로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도망가면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상단에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빨간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경고창이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뜨고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즉시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실격</w:t>
            </w:r>
            <w:r>
              <w:rPr>
                <w:rFonts w:cs="맑은 고딕"/>
                <w:lang w:eastAsia="ko-KR"/>
              </w:rPr>
              <w:t>(0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점</w:t>
            </w:r>
            <w:r>
              <w:rPr>
                <w:rFonts w:cs="맑은 고딕"/>
                <w:lang w:eastAsia="ko-KR"/>
              </w:rPr>
              <w:t xml:space="preserve">)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처리되는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부정행위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감지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코드를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추가하였습니다</w:t>
            </w:r>
            <w:r>
              <w:rPr>
                <w:rFonts w:cs="맑은 고딕"/>
                <w:lang w:eastAsia="ko-KR"/>
              </w:rPr>
              <w:t>.</w:t>
            </w:r>
          </w:p>
          <w:p w14:paraId="2EADB36C" w14:textId="77777777" w:rsidR="002E33BE" w:rsidRPr="002E33BE" w:rsidRDefault="002E33BE" w:rsidP="002E33BE">
            <w:pPr>
              <w:pStyle w:val="a7"/>
              <w:rPr>
                <w:rFonts w:cs="맑은 고딕"/>
                <w:lang w:eastAsia="ko-KR"/>
              </w:rPr>
            </w:pPr>
            <w:r>
              <w:rPr>
                <w:rFonts w:cs="맑은 고딕"/>
                <w:lang w:eastAsia="ko-KR"/>
              </w:rPr>
              <w:pict w14:anchorId="595753B7">
                <v:rect id="_x0000_i1135" style="width:0;height:.75pt" o:hralign="center" o:hrstd="t" o:hr="t" fillcolor="#a0a0a0" stroked="f"/>
              </w:pict>
            </w:r>
          </w:p>
          <w:p w14:paraId="58C8FD1E" w14:textId="77777777" w:rsidR="002E33BE" w:rsidRPr="002E33BE" w:rsidRDefault="002E33BE" w:rsidP="002E33BE">
            <w:pPr>
              <w:pStyle w:val="a7"/>
              <w:rPr>
                <w:rFonts w:cs="맑은 고딕"/>
                <w:lang w:eastAsia="ko-KR"/>
              </w:rPr>
            </w:pPr>
            <w:r>
              <w:rPr>
                <w:rFonts w:cs="맑은 고딕"/>
                <w:b/>
                <w:bCs/>
                <w:lang w:eastAsia="ko-KR"/>
              </w:rPr>
              <w:t>[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첨부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자료</w:t>
            </w:r>
            <w:r>
              <w:rPr>
                <w:rFonts w:cs="맑은 고딕"/>
                <w:b/>
                <w:bCs/>
                <w:lang w:eastAsia="ko-KR"/>
              </w:rPr>
              <w:t>]</w:t>
            </w:r>
          </w:p>
          <w:p w14:paraId="31A33B4B" w14:textId="77777777" w:rsidR="002E33BE" w:rsidRPr="002E33BE" w:rsidRDefault="002E33BE" w:rsidP="002E33BE">
            <w:pPr>
              <w:pStyle w:val="a7"/>
              <w:numPr>
                <w:ilvl w:val="0"/>
                <w:numId w:val="23"/>
              </w:numPr>
              <w:rPr>
                <w:rFonts w:cs="맑은 고딕"/>
                <w:lang w:eastAsia="ko-KR"/>
              </w:rPr>
            </w:pPr>
            <w:r>
              <w:rPr>
                <w:rFonts w:cs="맑은 고딕"/>
                <w:b/>
                <w:bCs/>
                <w:lang w:eastAsia="ko-KR"/>
              </w:rPr>
              <w:t>[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학생용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대전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화면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]</w:t>
            </w:r>
            <w:r>
              <w:rPr>
                <w:rFonts w:cs="맑은 고딕"/>
                <w:lang w:eastAsia="ko-KR"/>
              </w:rPr>
              <w:t> 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회원가입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없이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바로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배틀하는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로비와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퀴즈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화면</w:t>
            </w:r>
          </w:p>
          <w:p w14:paraId="5E268C74" w14:textId="77777777" w:rsidR="002E33BE" w:rsidRPr="002E33BE" w:rsidRDefault="002E33BE" w:rsidP="002E33BE">
            <w:pPr>
              <w:pStyle w:val="a7"/>
              <w:numPr>
                <w:ilvl w:val="0"/>
                <w:numId w:val="23"/>
              </w:numPr>
              <w:rPr>
                <w:rFonts w:cs="맑은 고딕"/>
                <w:lang w:eastAsia="ko-KR"/>
              </w:rPr>
            </w:pPr>
            <w:r>
              <w:rPr>
                <w:rFonts w:cs="맑은 고딕"/>
                <w:b/>
                <w:bCs/>
                <w:lang w:eastAsia="ko-KR"/>
              </w:rPr>
              <w:t>[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선생님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관리자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화면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]</w:t>
            </w:r>
            <w:r>
              <w:rPr>
                <w:rFonts w:cs="맑은 고딕"/>
                <w:lang w:eastAsia="ko-KR"/>
              </w:rPr>
              <w:t> AI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교과서를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읽고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퀴즈를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자동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출제하는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화면</w:t>
            </w:r>
          </w:p>
          <w:p w14:paraId="07E720AD" w14:textId="77777777" w:rsidR="002E33BE" w:rsidRPr="002E33BE" w:rsidRDefault="002E33BE" w:rsidP="002E33BE">
            <w:pPr>
              <w:pStyle w:val="a7"/>
              <w:numPr>
                <w:ilvl w:val="0"/>
                <w:numId w:val="23"/>
              </w:numPr>
              <w:rPr>
                <w:rFonts w:cs="맑은 고딕"/>
                <w:lang w:eastAsia="ko-KR"/>
              </w:rPr>
            </w:pPr>
            <w:r>
              <w:rPr>
                <w:rFonts w:cs="맑은 고딕"/>
                <w:b/>
                <w:bCs/>
                <w:lang w:eastAsia="ko-KR"/>
              </w:rPr>
              <w:t>[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부정행위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방지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화면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cs="맑은 고딕"/>
                <w:b/>
                <w:bCs/>
                <w:lang w:eastAsia="ko-KR"/>
              </w:rPr>
              <w:t>]</w:t>
            </w:r>
            <w:r>
              <w:rPr>
                <w:rFonts w:cs="맑은 고딕"/>
                <w:lang w:eastAsia="ko-KR"/>
              </w:rPr>
              <w:t> 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다른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인터넷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창을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켜면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빨간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경고창이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뜨는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감지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기능</w:t>
            </w:r>
          </w:p>
          <w:p w14:paraId="48DD3ADA" w14:textId="77777777" w:rsidR="002E33BE" w:rsidRPr="002E33BE" w:rsidRDefault="002E33BE" w:rsidP="002E33BE">
            <w:pPr>
              <w:pStyle w:val="a7"/>
              <w:numPr>
                <w:ilvl w:val="0"/>
                <w:numId w:val="23"/>
              </w:numPr>
              <w:rPr>
                <w:rFonts w:cs="맑은 고딕"/>
                <w:lang w:eastAsia="ko-KR"/>
              </w:rPr>
            </w:pPr>
            <w:r>
              <w:rPr>
                <w:rFonts w:cs="맑은 고딕"/>
                <w:b/>
                <w:bCs/>
                <w:lang w:eastAsia="ko-KR"/>
              </w:rPr>
              <w:t>[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단체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점수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줄다리기</w:t>
            </w:r>
            <w:r>
              <w:rPr>
                <w:rFonts w:cs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화면</w:t>
            </w:r>
            <w:r>
              <w:rPr>
                <w:rFonts w:cs="맑은 고딕"/>
                <w:b/>
                <w:bCs/>
                <w:lang w:eastAsia="ko-KR"/>
              </w:rPr>
              <w:t>]</w:t>
            </w:r>
            <w:r>
              <w:rPr>
                <w:rFonts w:cs="맑은 고딕"/>
                <w:lang w:eastAsia="ko-KR"/>
              </w:rPr>
              <w:t> 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여러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명이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동시에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풀며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점수를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공유하는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대항전</w:t>
            </w:r>
            <w:r>
              <w:rPr>
                <w:rFonts w:cs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게이지</w:t>
            </w:r>
          </w:p>
          <w:p w14:paraId="0EDD5D0D" w14:textId="47A6D576" w:rsidR="007829A0" w:rsidRPr="009D3EC7" w:rsidRDefault="007829A0" w:rsidP="00FC388B">
            <w:pPr>
              <w:pStyle w:val="a7"/>
              <w:rPr>
                <w:lang w:eastAsia="ko-KR"/>
              </w:rPr>
            </w:pPr>
          </w:p>
        </w:tc>
      </w:tr>
    </w:tbl>
    <w:p w14:paraId="1BCC034F" w14:textId="77777777" w:rsidR="007829A0" w:rsidRPr="00C30B0D" w:rsidRDefault="007829A0">
      <w:pPr>
        <w:rPr>
          <w:sz w:val="22"/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926"/>
      </w:tblGrid>
      <w:tr w:rsidR="007829A0" w:rsidRPr="00C30B0D" w14:paraId="635A1B86" w14:textId="77777777">
        <w:tc>
          <w:tcPr>
            <w:tcW w:w="99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7B4E1" w14:textId="77777777" w:rsidR="007829A0" w:rsidRPr="00C30B0D" w:rsidRDefault="0070754F">
            <w:pPr>
              <w:rPr>
                <w:sz w:val="22"/>
                <w:lang w:eastAsia="ko-KR"/>
              </w:rPr>
            </w:pPr>
            <w:r>
              <w:rPr>
                <w:b/>
                <w:sz w:val="22"/>
                <w:lang w:eastAsia="ko-KR"/>
              </w:rPr>
              <w:t>5. 이 아이디어는 앞으로 어떻게 발전하거나 사업화될 수 있나요?</w:t>
            </w:r>
          </w:p>
          <w:p w14:paraId="48D30B02" w14:textId="1EF5655C" w:rsidR="00A17725" w:rsidRPr="00C30B0D" w:rsidRDefault="0070754F">
            <w:pPr>
              <w:rPr>
                <w:sz w:val="22"/>
                <w:lang w:eastAsia="ko-KR"/>
              </w:rPr>
            </w:pPr>
            <w:r>
              <w:rPr>
                <w:sz w:val="22"/>
                <w:lang w:eastAsia="ko-KR"/>
              </w:rPr>
              <w:t># 주요 사용자, 기대 효과, 활용 장면, 확장 방향, 수익화 가능성 등을 설명하세요.</w:t>
            </w:r>
            <w:r>
              <w:rPr>
                <w:rFonts w:hint="eastAsia"/>
                <w:sz w:val="22"/>
                <w:lang w:eastAsia="ko-KR"/>
              </w:rPr>
              <w:t xml:space="preserve"> </w:t>
            </w:r>
          </w:p>
        </w:tc>
      </w:tr>
      <w:tr w:rsidR="007829A0" w14:paraId="08ABAB60" w14:textId="77777777" w:rsidTr="000552E8">
        <w:trPr>
          <w:trHeight w:val="6281"/>
        </w:trPr>
        <w:tc>
          <w:tcPr>
            <w:tcW w:w="9936" w:type="dxa"/>
          </w:tcPr>
          <w:p w14:paraId="6D8D2F49" w14:textId="77777777" w:rsidR="00465383" w:rsidRDefault="00465383" w:rsidP="00465383">
            <w:pPr>
              <w:pStyle w:val="a7"/>
              <w:rPr>
                <w:rFonts w:eastAsia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lastRenderedPageBreak/>
              <w:t>초기에는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타겟을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좁혀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입소문을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내고</w:t>
            </w:r>
            <w:r>
              <w:rPr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점진적으로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공교육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시스템에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스며드는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전략을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실행할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계획입니다</w:t>
            </w:r>
            <w:r>
              <w:rPr>
                <w:lang w:eastAsia="ko-KR"/>
              </w:rPr>
              <w:t>.</w:t>
            </w:r>
          </w:p>
          <w:p w14:paraId="7F40DDD8" w14:textId="77777777" w:rsidR="00435BA1" w:rsidRPr="00435BA1" w:rsidRDefault="00435BA1" w:rsidP="00465383">
            <w:pPr>
              <w:pStyle w:val="a7"/>
              <w:rPr>
                <w:rFonts w:eastAsia="맑은 고딕" w:hint="eastAsia"/>
                <w:lang w:eastAsia="ko-KR"/>
              </w:rPr>
            </w:pPr>
          </w:p>
          <w:p w14:paraId="5C5C0359" w14:textId="77777777" w:rsidR="00465383" w:rsidRPr="00465383" w:rsidRDefault="00465383" w:rsidP="00465383">
            <w:pPr>
              <w:pStyle w:val="a7"/>
              <w:numPr>
                <w:ilvl w:val="0"/>
                <w:numId w:val="17"/>
              </w:numPr>
              <w:rPr>
                <w:lang w:eastAsia="ko-KR"/>
              </w:rPr>
            </w:pPr>
            <w:r>
              <w:rPr>
                <w:lang w:eastAsia="ko-KR"/>
              </w:rPr>
              <w:t>1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단계</w:t>
            </w:r>
            <w:r>
              <w:rPr>
                <w:lang w:eastAsia="ko-KR"/>
              </w:rPr>
              <w:t xml:space="preserve">: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동네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학교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타겟팅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초기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마케팅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앱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런칭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초기에는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과목을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다루지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않고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틈틈이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풀기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좋은</w:t>
            </w:r>
            <w:r>
              <w:rPr>
                <w:lang w:eastAsia="ko-KR"/>
              </w:rPr>
              <w:t xml:space="preserve"> '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영단어</w:t>
            </w:r>
            <w:r>
              <w:rPr>
                <w:lang w:eastAsia="ko-KR"/>
              </w:rPr>
              <w:t>'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와</w:t>
            </w:r>
            <w:r>
              <w:rPr>
                <w:lang w:eastAsia="ko-KR"/>
              </w:rPr>
              <w:t xml:space="preserve"> '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수학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기본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연산</w:t>
            </w:r>
            <w:r>
              <w:rPr>
                <w:lang w:eastAsia="ko-KR"/>
              </w:rPr>
              <w:t>'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에만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집중합니다</w:t>
            </w:r>
            <w:r>
              <w:rPr>
                <w:lang w:eastAsia="ko-KR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특히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거주지인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화성시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동탄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지역의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학교들을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타겟으로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삼아</w:t>
            </w:r>
            <w:r>
              <w:rPr>
                <w:lang w:eastAsia="ko-KR"/>
              </w:rPr>
              <w:t>, "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이번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주말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동탄</w:t>
            </w:r>
            <w:r>
              <w:rPr>
                <w:lang w:eastAsia="ko-KR"/>
              </w:rPr>
              <w:t xml:space="preserve"> 1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짱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매치</w:t>
            </w:r>
            <w:r>
              <w:rPr>
                <w:lang w:eastAsia="ko-KR"/>
              </w:rPr>
              <w:t xml:space="preserve">!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우승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학교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피자</w:t>
            </w:r>
            <w:r>
              <w:rPr>
                <w:lang w:eastAsia="ko-KR"/>
              </w:rPr>
              <w:t xml:space="preserve"> 100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판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증정</w:t>
            </w:r>
            <w:r>
              <w:rPr>
                <w:lang w:eastAsia="ko-KR"/>
              </w:rPr>
              <w:t>!"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과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같은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이벤트를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개최합니다</w:t>
            </w:r>
            <w:r>
              <w:rPr>
                <w:lang w:eastAsia="ko-KR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동네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대형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학원들의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후원을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받아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배너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광고를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유치하고</w:t>
            </w:r>
            <w:r>
              <w:rPr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지역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학생들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간의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자존심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경쟁을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유도하여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초기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사용자를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빠르게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확보하겠습니다</w:t>
            </w:r>
            <w:r>
              <w:rPr>
                <w:lang w:eastAsia="ko-KR"/>
              </w:rPr>
              <w:t>.</w:t>
            </w:r>
          </w:p>
          <w:p w14:paraId="50F942AD" w14:textId="77777777" w:rsidR="00465383" w:rsidRPr="00465383" w:rsidRDefault="00465383" w:rsidP="00465383">
            <w:pPr>
              <w:pStyle w:val="a7"/>
              <w:numPr>
                <w:ilvl w:val="0"/>
                <w:numId w:val="17"/>
              </w:numPr>
              <w:rPr>
                <w:lang w:eastAsia="ko-KR"/>
              </w:rPr>
            </w:pPr>
            <w:r>
              <w:rPr>
                <w:lang w:eastAsia="ko-KR"/>
              </w:rPr>
              <w:t>2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단계</w:t>
            </w:r>
            <w:r>
              <w:rPr>
                <w:lang w:eastAsia="ko-KR"/>
              </w:rPr>
              <w:t xml:space="preserve">: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학교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학원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대상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솔루션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판매</w:t>
            </w:r>
            <w:r>
              <w:rPr>
                <w:lang w:eastAsia="ko-KR"/>
              </w:rPr>
              <w:t xml:space="preserve"> (B2B/B2G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확장</w:t>
            </w:r>
            <w:r>
              <w:rPr>
                <w:lang w:eastAsia="ko-KR"/>
              </w:rPr>
              <w:t xml:space="preserve">)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학생들의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접속량이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폭발적으로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증가하면</w:t>
            </w:r>
            <w:r>
              <w:rPr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이를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바탕으로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학교와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대형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학원에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정식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프로그램</w:t>
            </w:r>
            <w:r>
              <w:rPr>
                <w:lang w:eastAsia="ko-KR"/>
              </w:rPr>
              <w:t>(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대시보드</w:t>
            </w:r>
            <w:r>
              <w:rPr>
                <w:lang w:eastAsia="ko-KR"/>
              </w:rPr>
              <w:t>)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으로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판매합니다</w:t>
            </w:r>
            <w:r>
              <w:rPr>
                <w:lang w:eastAsia="ko-KR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문제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자동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출제</w:t>
            </w:r>
            <w:r>
              <w:rPr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채점</w:t>
            </w:r>
            <w:r>
              <w:rPr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세특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초안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작성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기능은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선생님들의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업무를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획기적으로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덜어주기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때문에</w:t>
            </w:r>
            <w:r>
              <w:rPr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학교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예산을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활용하여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우리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솔루션을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적극적으로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도입하려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할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것입니다</w:t>
            </w:r>
            <w:r>
              <w:rPr>
                <w:lang w:eastAsia="ko-KR"/>
              </w:rPr>
              <w:t>.</w:t>
            </w:r>
          </w:p>
          <w:p w14:paraId="057FBC6B" w14:textId="77777777" w:rsidR="00465383" w:rsidRPr="00465383" w:rsidRDefault="00465383" w:rsidP="00465383">
            <w:pPr>
              <w:pStyle w:val="a7"/>
              <w:numPr>
                <w:ilvl w:val="0"/>
                <w:numId w:val="17"/>
              </w:numPr>
              <w:rPr>
                <w:lang w:eastAsia="ko-KR"/>
              </w:rPr>
            </w:pPr>
            <w:r>
              <w:rPr>
                <w:lang w:eastAsia="ko-KR"/>
              </w:rPr>
              <w:t>3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단계</w:t>
            </w:r>
            <w:r>
              <w:rPr>
                <w:lang w:eastAsia="ko-KR"/>
              </w:rPr>
              <w:t xml:space="preserve">: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학교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축제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지역</w:t>
            </w:r>
            <w:r>
              <w:rPr>
                <w:lang w:eastAsia="ko-KR"/>
              </w:rPr>
              <w:t xml:space="preserve"> e-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스포츠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대회로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발전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앱이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안정적으로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정착하면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지자체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교육청과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협력하여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오프라인</w:t>
            </w:r>
            <w:r>
              <w:rPr>
                <w:lang w:eastAsia="ko-KR"/>
              </w:rPr>
              <w:t xml:space="preserve"> '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지역구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학교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대항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스쿨배틀</w:t>
            </w:r>
            <w:r>
              <w:rPr>
                <w:lang w:eastAsia="ko-KR"/>
              </w:rPr>
              <w:t xml:space="preserve"> e-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스포츠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대회</w:t>
            </w:r>
            <w:r>
              <w:rPr>
                <w:lang w:eastAsia="ko-KR"/>
              </w:rPr>
              <w:t>'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개최하고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싶습니다</w:t>
            </w:r>
            <w:r>
              <w:rPr>
                <w:lang w:eastAsia="ko-KR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강당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대형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스크린에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화면을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띄우고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전교생</w:t>
            </w:r>
            <w:r>
              <w:rPr>
                <w:lang w:eastAsia="ko-KR"/>
              </w:rPr>
              <w:t xml:space="preserve"> 100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명이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동시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서바이벌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대결을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펼치는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등</w:t>
            </w:r>
            <w:r>
              <w:rPr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공부가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체육대회처럼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모두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함께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열광하고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즐기는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하나의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새로운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청소년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문화가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되게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하는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것이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최종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목표입니다</w:t>
            </w:r>
            <w:r>
              <w:rPr>
                <w:lang w:eastAsia="ko-KR"/>
              </w:rPr>
              <w:t>.</w:t>
            </w:r>
          </w:p>
          <w:p w14:paraId="12DECEAE" w14:textId="0F9C2110" w:rsidR="007829A0" w:rsidRPr="00465383" w:rsidRDefault="007829A0" w:rsidP="000552E8">
            <w:pPr>
              <w:pStyle w:val="a7"/>
              <w:rPr>
                <w:rFonts w:eastAsia="맑은 고딕"/>
                <w:lang w:eastAsia="ko-KR"/>
              </w:rPr>
            </w:pPr>
          </w:p>
        </w:tc>
      </w:tr>
    </w:tbl>
    <w:p w14:paraId="3CDA4443" w14:textId="77777777" w:rsidR="00BE445D" w:rsidRDefault="00BE445D">
      <w:pPr>
        <w:rPr>
          <w:lang w:eastAsia="ko-KR"/>
        </w:rPr>
      </w:pPr>
    </w:p>
    <w:sectPr w:rsidR="00BE445D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62B1F" w14:textId="77777777" w:rsidR="00CE553E" w:rsidRDefault="00CE553E" w:rsidP="00E46483">
      <w:pPr>
        <w:spacing w:after="0" w:line="240" w:lineRule="auto"/>
      </w:pPr>
      <w:r>
        <w:separator/>
      </w:r>
    </w:p>
  </w:endnote>
  <w:endnote w:type="continuationSeparator" w:id="0">
    <w:p w14:paraId="7D4C9D1D" w14:textId="77777777" w:rsidR="00CE553E" w:rsidRDefault="00CE553E" w:rsidP="00E464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09CEA" w14:textId="77777777" w:rsidR="00CE553E" w:rsidRDefault="00CE553E" w:rsidP="00E46483">
      <w:pPr>
        <w:spacing w:after="0" w:line="240" w:lineRule="auto"/>
      </w:pPr>
      <w:r>
        <w:separator/>
      </w:r>
    </w:p>
  </w:footnote>
  <w:footnote w:type="continuationSeparator" w:id="0">
    <w:p w14:paraId="780EF8E6" w14:textId="77777777" w:rsidR="00CE553E" w:rsidRDefault="00CE553E" w:rsidP="00E464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DA29D3"/>
    <w:multiLevelType w:val="multilevel"/>
    <w:tmpl w:val="6BBC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AB3FBF"/>
    <w:multiLevelType w:val="multilevel"/>
    <w:tmpl w:val="6DD2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DA5070"/>
    <w:multiLevelType w:val="multilevel"/>
    <w:tmpl w:val="6130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3D7FBE"/>
    <w:multiLevelType w:val="multilevel"/>
    <w:tmpl w:val="D42E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B35B75"/>
    <w:multiLevelType w:val="multilevel"/>
    <w:tmpl w:val="B416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245A72"/>
    <w:multiLevelType w:val="multilevel"/>
    <w:tmpl w:val="2E340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350795"/>
    <w:multiLevelType w:val="multilevel"/>
    <w:tmpl w:val="2108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F95B4A"/>
    <w:multiLevelType w:val="multilevel"/>
    <w:tmpl w:val="BF26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040EE2"/>
    <w:multiLevelType w:val="multilevel"/>
    <w:tmpl w:val="683C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034F4"/>
    <w:multiLevelType w:val="multilevel"/>
    <w:tmpl w:val="6524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5932A9"/>
    <w:multiLevelType w:val="multilevel"/>
    <w:tmpl w:val="58D4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1C01E8"/>
    <w:multiLevelType w:val="multilevel"/>
    <w:tmpl w:val="B06E1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D94B86"/>
    <w:multiLevelType w:val="multilevel"/>
    <w:tmpl w:val="2F0A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1B0931"/>
    <w:multiLevelType w:val="multilevel"/>
    <w:tmpl w:val="8BE4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239472">
    <w:abstractNumId w:val="8"/>
  </w:num>
  <w:num w:numId="2" w16cid:durableId="1063943735">
    <w:abstractNumId w:val="6"/>
  </w:num>
  <w:num w:numId="3" w16cid:durableId="522978398">
    <w:abstractNumId w:val="5"/>
  </w:num>
  <w:num w:numId="4" w16cid:durableId="506020613">
    <w:abstractNumId w:val="4"/>
  </w:num>
  <w:num w:numId="5" w16cid:durableId="1183283609">
    <w:abstractNumId w:val="7"/>
  </w:num>
  <w:num w:numId="6" w16cid:durableId="1043482420">
    <w:abstractNumId w:val="3"/>
  </w:num>
  <w:num w:numId="7" w16cid:durableId="1932280280">
    <w:abstractNumId w:val="2"/>
  </w:num>
  <w:num w:numId="8" w16cid:durableId="1543591597">
    <w:abstractNumId w:val="1"/>
  </w:num>
  <w:num w:numId="9" w16cid:durableId="317611447">
    <w:abstractNumId w:val="0"/>
  </w:num>
  <w:num w:numId="10" w16cid:durableId="601303985">
    <w:abstractNumId w:val="18"/>
  </w:num>
  <w:num w:numId="11" w16cid:durableId="144979862">
    <w:abstractNumId w:val="17"/>
  </w:num>
  <w:num w:numId="12" w16cid:durableId="1751349789">
    <w:abstractNumId w:val="13"/>
  </w:num>
  <w:num w:numId="13" w16cid:durableId="1184787356">
    <w:abstractNumId w:val="21"/>
  </w:num>
  <w:num w:numId="14" w16cid:durableId="2012446692">
    <w:abstractNumId w:val="9"/>
  </w:num>
  <w:num w:numId="15" w16cid:durableId="414523022">
    <w:abstractNumId w:val="12"/>
  </w:num>
  <w:num w:numId="16" w16cid:durableId="1447968439">
    <w:abstractNumId w:val="15"/>
  </w:num>
  <w:num w:numId="17" w16cid:durableId="371074585">
    <w:abstractNumId w:val="16"/>
  </w:num>
  <w:num w:numId="18" w16cid:durableId="208693028">
    <w:abstractNumId w:val="22"/>
  </w:num>
  <w:num w:numId="19" w16cid:durableId="2134472046">
    <w:abstractNumId w:val="10"/>
  </w:num>
  <w:num w:numId="20" w16cid:durableId="328949190">
    <w:abstractNumId w:val="14"/>
  </w:num>
  <w:num w:numId="21" w16cid:durableId="471141222">
    <w:abstractNumId w:val="11"/>
  </w:num>
  <w:num w:numId="22" w16cid:durableId="1345286954">
    <w:abstractNumId w:val="19"/>
  </w:num>
  <w:num w:numId="23" w16cid:durableId="83468564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63A"/>
    <w:rsid w:val="00003C8D"/>
    <w:rsid w:val="00034616"/>
    <w:rsid w:val="000552E8"/>
    <w:rsid w:val="0006063C"/>
    <w:rsid w:val="00067B48"/>
    <w:rsid w:val="000F56DF"/>
    <w:rsid w:val="000F6D43"/>
    <w:rsid w:val="001146CF"/>
    <w:rsid w:val="0015074B"/>
    <w:rsid w:val="001522CF"/>
    <w:rsid w:val="00165697"/>
    <w:rsid w:val="00174C77"/>
    <w:rsid w:val="001757BD"/>
    <w:rsid w:val="001E4666"/>
    <w:rsid w:val="002232B5"/>
    <w:rsid w:val="00276ADA"/>
    <w:rsid w:val="0028124A"/>
    <w:rsid w:val="0029639D"/>
    <w:rsid w:val="002E33BE"/>
    <w:rsid w:val="00326F90"/>
    <w:rsid w:val="00356A9A"/>
    <w:rsid w:val="00375213"/>
    <w:rsid w:val="00405072"/>
    <w:rsid w:val="00435BA1"/>
    <w:rsid w:val="00465383"/>
    <w:rsid w:val="004814B0"/>
    <w:rsid w:val="00491F89"/>
    <w:rsid w:val="004B2038"/>
    <w:rsid w:val="00525EC8"/>
    <w:rsid w:val="005400E3"/>
    <w:rsid w:val="00543CFD"/>
    <w:rsid w:val="00582571"/>
    <w:rsid w:val="005B461F"/>
    <w:rsid w:val="005D33B3"/>
    <w:rsid w:val="006028AC"/>
    <w:rsid w:val="00631362"/>
    <w:rsid w:val="006831F3"/>
    <w:rsid w:val="006937D9"/>
    <w:rsid w:val="006B4C7C"/>
    <w:rsid w:val="006D4FB8"/>
    <w:rsid w:val="0070558B"/>
    <w:rsid w:val="0070754F"/>
    <w:rsid w:val="00743F0D"/>
    <w:rsid w:val="007801A6"/>
    <w:rsid w:val="007829A0"/>
    <w:rsid w:val="007C7036"/>
    <w:rsid w:val="00876E15"/>
    <w:rsid w:val="00895CF5"/>
    <w:rsid w:val="008C67C1"/>
    <w:rsid w:val="008F4142"/>
    <w:rsid w:val="0091122D"/>
    <w:rsid w:val="009711E9"/>
    <w:rsid w:val="009B33A1"/>
    <w:rsid w:val="009D3EC7"/>
    <w:rsid w:val="00A17725"/>
    <w:rsid w:val="00A858DF"/>
    <w:rsid w:val="00AA1D8D"/>
    <w:rsid w:val="00AC6637"/>
    <w:rsid w:val="00AD607C"/>
    <w:rsid w:val="00AF0F5A"/>
    <w:rsid w:val="00B35A8B"/>
    <w:rsid w:val="00B47730"/>
    <w:rsid w:val="00B53C12"/>
    <w:rsid w:val="00B74324"/>
    <w:rsid w:val="00B971FD"/>
    <w:rsid w:val="00BA6E7D"/>
    <w:rsid w:val="00BE445D"/>
    <w:rsid w:val="00C04353"/>
    <w:rsid w:val="00C273A9"/>
    <w:rsid w:val="00C30B0D"/>
    <w:rsid w:val="00C651DA"/>
    <w:rsid w:val="00C9710F"/>
    <w:rsid w:val="00CB0664"/>
    <w:rsid w:val="00CE553E"/>
    <w:rsid w:val="00D90930"/>
    <w:rsid w:val="00DE7499"/>
    <w:rsid w:val="00E20986"/>
    <w:rsid w:val="00E41B99"/>
    <w:rsid w:val="00E42389"/>
    <w:rsid w:val="00E46483"/>
    <w:rsid w:val="00EB4F9F"/>
    <w:rsid w:val="00ED5FB9"/>
    <w:rsid w:val="00EF2E38"/>
    <w:rsid w:val="00F00DB2"/>
    <w:rsid w:val="00F45E12"/>
    <w:rsid w:val="00F56E4A"/>
    <w:rsid w:val="00F81D10"/>
    <w:rsid w:val="00F86E4D"/>
    <w:rsid w:val="00FB373D"/>
    <w:rsid w:val="00FC2819"/>
    <w:rsid w:val="00FC38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387DAF"/>
  <w14:defaultImageDpi w14:val="300"/>
  <w15:docId w15:val="{2D6F8819-0186-41FD-9EF5-B40358BA1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947</Words>
  <Characters>5404</Characters>
  <Application>Microsoft Office Word</Application>
  <DocSecurity>0</DocSecurity>
  <Lines>45</Lines>
  <Paragraphs>12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영대 박</cp:lastModifiedBy>
  <cp:revision>33</cp:revision>
  <dcterms:created xsi:type="dcterms:W3CDTF">2026-06-23T13:06:00Z</dcterms:created>
  <dcterms:modified xsi:type="dcterms:W3CDTF">2026-06-23T13:43:00Z</dcterms:modified>
  <cp:category/>
</cp:coreProperties>
</file>